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PHÂN TÍCH VÀ THIẾT KẾ CHƯƠNG TRÌNH</w:t>
        <w:br/>
        <w:t>GIẢI PHƯƠNG TRÌNH BẬC BA</w:t>
      </w:r>
    </w:p>
    <w:p>
      <w:pPr>
        <w:pStyle w:val="Heading1"/>
        <w:jc w:val="left"/>
      </w:pPr>
      <w:r>
        <w:rPr>
          <w:rFonts w:ascii="Times New Roman" w:hAnsi="Times New Roman"/>
          <w:b/>
          <w:sz w:val="28"/>
        </w:rPr>
        <w:t>1. Mô tả bài toán</w:t>
      </w:r>
    </w:p>
    <w:p>
      <w:r>
        <w:rPr>
          <w:rFonts w:ascii="Times New Roman" w:hAnsi="Times New Roman"/>
          <w:b w:val="0"/>
          <w:sz w:val="26"/>
        </w:rPr>
        <w:t>Chương trình giải phương trình đa thức bậc ba dạng ax³ + bx² + cx + d = 0 với các hệ số a, b, c, d là số thực do người dùng nhập. Ứng dụng xử lý đầy đủ các trường hợp phương trình bậc ba, suy biến thành bậc hai hoặc bậc nhất, cũng như các trường hợp vô nghiệm và vô số nghiệm. Kết quả có thể là nghiệm thực, nghiệm kép, nghiệm bội ba hoặc nghiệm phức liên hợp.</w:t>
      </w:r>
    </w:p>
    <w:p>
      <w:pPr>
        <w:pStyle w:val="Heading1"/>
        <w:jc w:val="left"/>
      </w:pPr>
      <w:r>
        <w:rPr>
          <w:rFonts w:ascii="Times New Roman" w:hAnsi="Times New Roman"/>
          <w:b/>
          <w:sz w:val="28"/>
        </w:rPr>
        <w:t>2. Công thức và thuật toán</w:t>
      </w:r>
    </w:p>
    <w:p>
      <w:r>
        <w:rPr>
          <w:rFonts w:ascii="Times New Roman" w:hAnsi="Times New Roman"/>
          <w:b w:val="0"/>
          <w:sz w:val="26"/>
        </w:rPr>
        <w:t>Phương trình tổng quát: ax³ + bx² + cx + d = 0.</w:t>
      </w:r>
    </w:p>
    <w:p>
      <w:r>
        <w:rPr>
          <w:rFonts w:ascii="Times New Roman" w:hAnsi="Times New Roman"/>
          <w:b w:val="0"/>
          <w:sz w:val="26"/>
        </w:rPr>
        <w:t>Khi a ≠ 0, chuẩn hóa bằng cách chia cho a và đặt x = y - A/3 với A = b/a để được phương trình suy biến y³ + py + q = 0, trong đó p = B - A²/3, q = 2A³/27 - AB/3 + C với B = c/a, C = d/a.</w:t>
      </w:r>
    </w:p>
    <w:p>
      <w:r>
        <w:rPr>
          <w:rFonts w:ascii="Times New Roman" w:hAnsi="Times New Roman"/>
          <w:b w:val="0"/>
          <w:sz w:val="26"/>
        </w:rPr>
        <w:t>Biệt thức Cardano: delta = (q/2)² + (p/3)³. Nếu delta &gt; 0 thì có một nghiệm thực và hai nghiệm phức liên hợp; nếu |delta| ≈ 0 thì có nghiệm kép hoặc nghiệm bội ba; nếu delta &lt; 0 thì có ba nghiệm thực phân biệt và dùng công thức lượng giác.</w:t>
      </w:r>
    </w:p>
    <w:p>
      <w:pPr>
        <w:pStyle w:val="Heading1"/>
        <w:jc w:val="left"/>
      </w:pPr>
      <w:r>
        <w:rPr>
          <w:rFonts w:ascii="Times New Roman" w:hAnsi="Times New Roman"/>
          <w:b/>
          <w:sz w:val="28"/>
        </w:rPr>
        <w:t>3. Data Description Table</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tcPr>
          <w:p>
            <w:r>
              <w:rPr>
                <w:rFonts w:ascii="Times New Roman" w:hAnsi="Times New Roman"/>
                <w:b/>
                <w:sz w:val="26"/>
              </w:rPr>
              <w:t>STT</w:t>
            </w:r>
          </w:p>
        </w:tc>
        <w:tc>
          <w:tcPr>
            <w:tcW w:type="dxa" w:w="1871"/>
          </w:tcPr>
          <w:p>
            <w:r>
              <w:rPr>
                <w:rFonts w:ascii="Times New Roman" w:hAnsi="Times New Roman"/>
                <w:b/>
                <w:sz w:val="26"/>
              </w:rPr>
              <w:t>Data description</w:t>
            </w:r>
          </w:p>
        </w:tc>
        <w:tc>
          <w:tcPr>
            <w:tcW w:type="dxa" w:w="1871"/>
          </w:tcPr>
          <w:p>
            <w:r>
              <w:rPr>
                <w:rFonts w:ascii="Times New Roman" w:hAnsi="Times New Roman"/>
                <w:b/>
                <w:sz w:val="26"/>
              </w:rPr>
              <w:t>Type</w:t>
            </w:r>
          </w:p>
        </w:tc>
        <w:tc>
          <w:tcPr>
            <w:tcW w:type="dxa" w:w="1871"/>
          </w:tcPr>
          <w:p>
            <w:r>
              <w:rPr>
                <w:rFonts w:ascii="Times New Roman" w:hAnsi="Times New Roman"/>
                <w:b/>
                <w:sz w:val="26"/>
              </w:rPr>
              <w:t>Identifier</w:t>
            </w:r>
          </w:p>
        </w:tc>
        <w:tc>
          <w:tcPr>
            <w:tcW w:type="dxa" w:w="1871"/>
          </w:tcPr>
          <w:p>
            <w:r>
              <w:rPr>
                <w:rFonts w:ascii="Times New Roman" w:hAnsi="Times New Roman"/>
                <w:b/>
                <w:sz w:val="26"/>
              </w:rPr>
              <w:t>Value / Meaning</w:t>
            </w:r>
          </w:p>
        </w:tc>
      </w:tr>
      <w:tr>
        <w:tc>
          <w:tcPr>
            <w:tcW w:type="dxa" w:w="1871"/>
          </w:tcPr>
          <w:p>
            <w:r>
              <w:rPr>
                <w:rFonts w:ascii="Times New Roman" w:hAnsi="Times New Roman"/>
                <w:sz w:val="26"/>
              </w:rPr>
              <w:t>1</w:t>
            </w:r>
          </w:p>
        </w:tc>
        <w:tc>
          <w:tcPr>
            <w:tcW w:type="dxa" w:w="1871"/>
          </w:tcPr>
          <w:p>
            <w:r>
              <w:rPr>
                <w:rFonts w:ascii="Times New Roman" w:hAnsi="Times New Roman"/>
                <w:sz w:val="26"/>
              </w:rPr>
              <w:t>Hệ số của x³</w:t>
            </w:r>
          </w:p>
        </w:tc>
        <w:tc>
          <w:tcPr>
            <w:tcW w:type="dxa" w:w="1871"/>
          </w:tcPr>
          <w:p>
            <w:r>
              <w:rPr>
                <w:rFonts w:ascii="Times New Roman" w:hAnsi="Times New Roman"/>
                <w:sz w:val="26"/>
              </w:rPr>
              <w:t>double</w:t>
            </w:r>
          </w:p>
        </w:tc>
        <w:tc>
          <w:tcPr>
            <w:tcW w:type="dxa" w:w="1871"/>
          </w:tcPr>
          <w:p>
            <w:r>
              <w:rPr>
                <w:rFonts w:ascii="Times New Roman" w:hAnsi="Times New Roman"/>
                <w:sz w:val="26"/>
              </w:rPr>
              <w:t>a</w:t>
            </w:r>
          </w:p>
        </w:tc>
        <w:tc>
          <w:tcPr>
            <w:tcW w:type="dxa" w:w="1871"/>
          </w:tcPr>
          <w:p>
            <w:r>
              <w:rPr>
                <w:rFonts w:ascii="Times New Roman" w:hAnsi="Times New Roman"/>
                <w:sz w:val="26"/>
              </w:rPr>
              <w:t>Người dùng nhập</w:t>
            </w:r>
          </w:p>
        </w:tc>
      </w:tr>
      <w:tr>
        <w:tc>
          <w:tcPr>
            <w:tcW w:type="dxa" w:w="1871"/>
          </w:tcPr>
          <w:p>
            <w:r>
              <w:rPr>
                <w:rFonts w:ascii="Times New Roman" w:hAnsi="Times New Roman"/>
                <w:sz w:val="26"/>
              </w:rPr>
              <w:t>2</w:t>
            </w:r>
          </w:p>
        </w:tc>
        <w:tc>
          <w:tcPr>
            <w:tcW w:type="dxa" w:w="1871"/>
          </w:tcPr>
          <w:p>
            <w:r>
              <w:rPr>
                <w:rFonts w:ascii="Times New Roman" w:hAnsi="Times New Roman"/>
                <w:sz w:val="26"/>
              </w:rPr>
              <w:t>Hệ số của x²</w:t>
            </w:r>
          </w:p>
        </w:tc>
        <w:tc>
          <w:tcPr>
            <w:tcW w:type="dxa" w:w="1871"/>
          </w:tcPr>
          <w:p>
            <w:r>
              <w:rPr>
                <w:rFonts w:ascii="Times New Roman" w:hAnsi="Times New Roman"/>
                <w:sz w:val="26"/>
              </w:rPr>
              <w:t>double</w:t>
            </w:r>
          </w:p>
        </w:tc>
        <w:tc>
          <w:tcPr>
            <w:tcW w:type="dxa" w:w="1871"/>
          </w:tcPr>
          <w:p>
            <w:r>
              <w:rPr>
                <w:rFonts w:ascii="Times New Roman" w:hAnsi="Times New Roman"/>
                <w:sz w:val="26"/>
              </w:rPr>
              <w:t>b</w:t>
            </w:r>
          </w:p>
        </w:tc>
        <w:tc>
          <w:tcPr>
            <w:tcW w:type="dxa" w:w="1871"/>
          </w:tcPr>
          <w:p>
            <w:r>
              <w:rPr>
                <w:rFonts w:ascii="Times New Roman" w:hAnsi="Times New Roman"/>
                <w:sz w:val="26"/>
              </w:rPr>
              <w:t>Người dùng nhập</w:t>
            </w:r>
          </w:p>
        </w:tc>
      </w:tr>
      <w:tr>
        <w:tc>
          <w:tcPr>
            <w:tcW w:type="dxa" w:w="1871"/>
          </w:tcPr>
          <w:p>
            <w:r>
              <w:rPr>
                <w:rFonts w:ascii="Times New Roman" w:hAnsi="Times New Roman"/>
                <w:sz w:val="26"/>
              </w:rPr>
              <w:t>3</w:t>
            </w:r>
          </w:p>
        </w:tc>
        <w:tc>
          <w:tcPr>
            <w:tcW w:type="dxa" w:w="1871"/>
          </w:tcPr>
          <w:p>
            <w:r>
              <w:rPr>
                <w:rFonts w:ascii="Times New Roman" w:hAnsi="Times New Roman"/>
                <w:sz w:val="26"/>
              </w:rPr>
              <w:t>Hệ số của x</w:t>
            </w:r>
          </w:p>
        </w:tc>
        <w:tc>
          <w:tcPr>
            <w:tcW w:type="dxa" w:w="1871"/>
          </w:tcPr>
          <w:p>
            <w:r>
              <w:rPr>
                <w:rFonts w:ascii="Times New Roman" w:hAnsi="Times New Roman"/>
                <w:sz w:val="26"/>
              </w:rPr>
              <w:t>double</w:t>
            </w:r>
          </w:p>
        </w:tc>
        <w:tc>
          <w:tcPr>
            <w:tcW w:type="dxa" w:w="1871"/>
          </w:tcPr>
          <w:p>
            <w:r>
              <w:rPr>
                <w:rFonts w:ascii="Times New Roman" w:hAnsi="Times New Roman"/>
                <w:sz w:val="26"/>
              </w:rPr>
              <w:t>c</w:t>
            </w:r>
          </w:p>
        </w:tc>
        <w:tc>
          <w:tcPr>
            <w:tcW w:type="dxa" w:w="1871"/>
          </w:tcPr>
          <w:p>
            <w:r>
              <w:rPr>
                <w:rFonts w:ascii="Times New Roman" w:hAnsi="Times New Roman"/>
                <w:sz w:val="26"/>
              </w:rPr>
              <w:t>Người dùng nhập</w:t>
            </w:r>
          </w:p>
        </w:tc>
      </w:tr>
      <w:tr>
        <w:tc>
          <w:tcPr>
            <w:tcW w:type="dxa" w:w="1871"/>
          </w:tcPr>
          <w:p>
            <w:r>
              <w:rPr>
                <w:rFonts w:ascii="Times New Roman" w:hAnsi="Times New Roman"/>
                <w:sz w:val="26"/>
              </w:rPr>
              <w:t>4</w:t>
            </w:r>
          </w:p>
        </w:tc>
        <w:tc>
          <w:tcPr>
            <w:tcW w:type="dxa" w:w="1871"/>
          </w:tcPr>
          <w:p>
            <w:r>
              <w:rPr>
                <w:rFonts w:ascii="Times New Roman" w:hAnsi="Times New Roman"/>
                <w:sz w:val="26"/>
              </w:rPr>
              <w:t>Hệ số tự do</w:t>
            </w:r>
          </w:p>
        </w:tc>
        <w:tc>
          <w:tcPr>
            <w:tcW w:type="dxa" w:w="1871"/>
          </w:tcPr>
          <w:p>
            <w:r>
              <w:rPr>
                <w:rFonts w:ascii="Times New Roman" w:hAnsi="Times New Roman"/>
                <w:sz w:val="26"/>
              </w:rPr>
              <w:t>double</w:t>
            </w:r>
          </w:p>
        </w:tc>
        <w:tc>
          <w:tcPr>
            <w:tcW w:type="dxa" w:w="1871"/>
          </w:tcPr>
          <w:p>
            <w:r>
              <w:rPr>
                <w:rFonts w:ascii="Times New Roman" w:hAnsi="Times New Roman"/>
                <w:sz w:val="26"/>
              </w:rPr>
              <w:t>d</w:t>
            </w:r>
          </w:p>
        </w:tc>
        <w:tc>
          <w:tcPr>
            <w:tcW w:type="dxa" w:w="1871"/>
          </w:tcPr>
          <w:p>
            <w:r>
              <w:rPr>
                <w:rFonts w:ascii="Times New Roman" w:hAnsi="Times New Roman"/>
                <w:sz w:val="26"/>
              </w:rPr>
              <w:t>Người dùng nhập</w:t>
            </w:r>
          </w:p>
        </w:tc>
      </w:tr>
      <w:tr>
        <w:tc>
          <w:tcPr>
            <w:tcW w:type="dxa" w:w="1871"/>
          </w:tcPr>
          <w:p>
            <w:r>
              <w:rPr>
                <w:rFonts w:ascii="Times New Roman" w:hAnsi="Times New Roman"/>
                <w:sz w:val="26"/>
              </w:rPr>
              <w:t>5</w:t>
            </w:r>
          </w:p>
        </w:tc>
        <w:tc>
          <w:tcPr>
            <w:tcW w:type="dxa" w:w="1871"/>
          </w:tcPr>
          <w:p>
            <w:r>
              <w:rPr>
                <w:rFonts w:ascii="Times New Roman" w:hAnsi="Times New Roman"/>
                <w:sz w:val="26"/>
              </w:rPr>
              <w:t>Hệ số phương trình suy biến</w:t>
            </w:r>
          </w:p>
        </w:tc>
        <w:tc>
          <w:tcPr>
            <w:tcW w:type="dxa" w:w="1871"/>
          </w:tcPr>
          <w:p>
            <w:r>
              <w:rPr>
                <w:rFonts w:ascii="Times New Roman" w:hAnsi="Times New Roman"/>
                <w:sz w:val="26"/>
              </w:rPr>
              <w:t>double</w:t>
            </w:r>
          </w:p>
        </w:tc>
        <w:tc>
          <w:tcPr>
            <w:tcW w:type="dxa" w:w="1871"/>
          </w:tcPr>
          <w:p>
            <w:r>
              <w:rPr>
                <w:rFonts w:ascii="Times New Roman" w:hAnsi="Times New Roman"/>
                <w:sz w:val="26"/>
              </w:rPr>
              <w:t>p</w:t>
            </w:r>
          </w:p>
        </w:tc>
        <w:tc>
          <w:tcPr>
            <w:tcW w:type="dxa" w:w="1871"/>
          </w:tcPr>
          <w:p>
            <w:r>
              <w:rPr>
                <w:rFonts w:ascii="Times New Roman" w:hAnsi="Times New Roman"/>
                <w:sz w:val="26"/>
              </w:rPr>
              <w:t>p = c/a - b²/(3a²)</w:t>
            </w:r>
          </w:p>
        </w:tc>
      </w:tr>
      <w:tr>
        <w:tc>
          <w:tcPr>
            <w:tcW w:type="dxa" w:w="1871"/>
          </w:tcPr>
          <w:p>
            <w:r>
              <w:rPr>
                <w:rFonts w:ascii="Times New Roman" w:hAnsi="Times New Roman"/>
                <w:sz w:val="26"/>
              </w:rPr>
              <w:t>6</w:t>
            </w:r>
          </w:p>
        </w:tc>
        <w:tc>
          <w:tcPr>
            <w:tcW w:type="dxa" w:w="1871"/>
          </w:tcPr>
          <w:p>
            <w:r>
              <w:rPr>
                <w:rFonts w:ascii="Times New Roman" w:hAnsi="Times New Roman"/>
                <w:sz w:val="26"/>
              </w:rPr>
              <w:t>Hệ số phương trình suy biến</w:t>
            </w:r>
          </w:p>
        </w:tc>
        <w:tc>
          <w:tcPr>
            <w:tcW w:type="dxa" w:w="1871"/>
          </w:tcPr>
          <w:p>
            <w:r>
              <w:rPr>
                <w:rFonts w:ascii="Times New Roman" w:hAnsi="Times New Roman"/>
                <w:sz w:val="26"/>
              </w:rPr>
              <w:t>double</w:t>
            </w:r>
          </w:p>
        </w:tc>
        <w:tc>
          <w:tcPr>
            <w:tcW w:type="dxa" w:w="1871"/>
          </w:tcPr>
          <w:p>
            <w:r>
              <w:rPr>
                <w:rFonts w:ascii="Times New Roman" w:hAnsi="Times New Roman"/>
                <w:sz w:val="26"/>
              </w:rPr>
              <w:t>q</w:t>
            </w:r>
          </w:p>
        </w:tc>
        <w:tc>
          <w:tcPr>
            <w:tcW w:type="dxa" w:w="1871"/>
          </w:tcPr>
          <w:p>
            <w:r>
              <w:rPr>
                <w:rFonts w:ascii="Times New Roman" w:hAnsi="Times New Roman"/>
                <w:sz w:val="26"/>
              </w:rPr>
              <w:t>q = 2b³/(27a³) - bc/(3a²) + d/a</w:t>
            </w:r>
          </w:p>
        </w:tc>
      </w:tr>
      <w:tr>
        <w:tc>
          <w:tcPr>
            <w:tcW w:type="dxa" w:w="1871"/>
          </w:tcPr>
          <w:p>
            <w:r>
              <w:rPr>
                <w:rFonts w:ascii="Times New Roman" w:hAnsi="Times New Roman"/>
                <w:sz w:val="26"/>
              </w:rPr>
              <w:t>7</w:t>
            </w:r>
          </w:p>
        </w:tc>
        <w:tc>
          <w:tcPr>
            <w:tcW w:type="dxa" w:w="1871"/>
          </w:tcPr>
          <w:p>
            <w:r>
              <w:rPr>
                <w:rFonts w:ascii="Times New Roman" w:hAnsi="Times New Roman"/>
                <w:sz w:val="26"/>
              </w:rPr>
              <w:t>Biệt thức</w:t>
            </w:r>
          </w:p>
        </w:tc>
        <w:tc>
          <w:tcPr>
            <w:tcW w:type="dxa" w:w="1871"/>
          </w:tcPr>
          <w:p>
            <w:r>
              <w:rPr>
                <w:rFonts w:ascii="Times New Roman" w:hAnsi="Times New Roman"/>
                <w:sz w:val="26"/>
              </w:rPr>
              <w:t>double</w:t>
            </w:r>
          </w:p>
        </w:tc>
        <w:tc>
          <w:tcPr>
            <w:tcW w:type="dxa" w:w="1871"/>
          </w:tcPr>
          <w:p>
            <w:r>
              <w:rPr>
                <w:rFonts w:ascii="Times New Roman" w:hAnsi="Times New Roman"/>
                <w:sz w:val="26"/>
              </w:rPr>
              <w:t>delta</w:t>
            </w:r>
          </w:p>
        </w:tc>
        <w:tc>
          <w:tcPr>
            <w:tcW w:type="dxa" w:w="1871"/>
          </w:tcPr>
          <w:p>
            <w:r>
              <w:rPr>
                <w:rFonts w:ascii="Times New Roman" w:hAnsi="Times New Roman"/>
                <w:sz w:val="26"/>
              </w:rPr>
              <w:t>delta = (q/2)² + (p/3)³</w:t>
            </w:r>
          </w:p>
        </w:tc>
      </w:tr>
      <w:tr>
        <w:tc>
          <w:tcPr>
            <w:tcW w:type="dxa" w:w="1871"/>
          </w:tcPr>
          <w:p>
            <w:r>
              <w:rPr>
                <w:rFonts w:ascii="Times New Roman" w:hAnsi="Times New Roman"/>
                <w:sz w:val="26"/>
              </w:rPr>
              <w:t>8</w:t>
            </w:r>
          </w:p>
        </w:tc>
        <w:tc>
          <w:tcPr>
            <w:tcW w:type="dxa" w:w="1871"/>
          </w:tcPr>
          <w:p>
            <w:r>
              <w:rPr>
                <w:rFonts w:ascii="Times New Roman" w:hAnsi="Times New Roman"/>
                <w:sz w:val="26"/>
              </w:rPr>
              <w:t>Nghiệm thứ nhất</w:t>
            </w:r>
          </w:p>
        </w:tc>
        <w:tc>
          <w:tcPr>
            <w:tcW w:type="dxa" w:w="1871"/>
          </w:tcPr>
          <w:p>
            <w:r>
              <w:rPr>
                <w:rFonts w:ascii="Times New Roman" w:hAnsi="Times New Roman"/>
                <w:sz w:val="26"/>
              </w:rPr>
              <w:t>Complex</w:t>
            </w:r>
          </w:p>
        </w:tc>
        <w:tc>
          <w:tcPr>
            <w:tcW w:type="dxa" w:w="1871"/>
          </w:tcPr>
          <w:p>
            <w:r>
              <w:rPr>
                <w:rFonts w:ascii="Times New Roman" w:hAnsi="Times New Roman"/>
                <w:sz w:val="26"/>
              </w:rPr>
              <w:t>x1</w:t>
            </w:r>
          </w:p>
        </w:tc>
        <w:tc>
          <w:tcPr>
            <w:tcW w:type="dxa" w:w="1871"/>
          </w:tcPr>
          <w:p>
            <w:r>
              <w:rPr>
                <w:rFonts w:ascii="Times New Roman" w:hAnsi="Times New Roman"/>
                <w:sz w:val="26"/>
              </w:rPr>
              <w:t>Nghiệm thực hoặc phức</w:t>
            </w:r>
          </w:p>
        </w:tc>
      </w:tr>
      <w:tr>
        <w:tc>
          <w:tcPr>
            <w:tcW w:type="dxa" w:w="1871"/>
          </w:tcPr>
          <w:p>
            <w:r>
              <w:rPr>
                <w:rFonts w:ascii="Times New Roman" w:hAnsi="Times New Roman"/>
                <w:sz w:val="26"/>
              </w:rPr>
              <w:t>9</w:t>
            </w:r>
          </w:p>
        </w:tc>
        <w:tc>
          <w:tcPr>
            <w:tcW w:type="dxa" w:w="1871"/>
          </w:tcPr>
          <w:p>
            <w:r>
              <w:rPr>
                <w:rFonts w:ascii="Times New Roman" w:hAnsi="Times New Roman"/>
                <w:sz w:val="26"/>
              </w:rPr>
              <w:t>Nghiệm thứ hai</w:t>
            </w:r>
          </w:p>
        </w:tc>
        <w:tc>
          <w:tcPr>
            <w:tcW w:type="dxa" w:w="1871"/>
          </w:tcPr>
          <w:p>
            <w:r>
              <w:rPr>
                <w:rFonts w:ascii="Times New Roman" w:hAnsi="Times New Roman"/>
                <w:sz w:val="26"/>
              </w:rPr>
              <w:t>Complex</w:t>
            </w:r>
          </w:p>
        </w:tc>
        <w:tc>
          <w:tcPr>
            <w:tcW w:type="dxa" w:w="1871"/>
          </w:tcPr>
          <w:p>
            <w:r>
              <w:rPr>
                <w:rFonts w:ascii="Times New Roman" w:hAnsi="Times New Roman"/>
                <w:sz w:val="26"/>
              </w:rPr>
              <w:t>x2</w:t>
            </w:r>
          </w:p>
        </w:tc>
        <w:tc>
          <w:tcPr>
            <w:tcW w:type="dxa" w:w="1871"/>
          </w:tcPr>
          <w:p>
            <w:r>
              <w:rPr>
                <w:rFonts w:ascii="Times New Roman" w:hAnsi="Times New Roman"/>
                <w:sz w:val="26"/>
              </w:rPr>
              <w:t>Nghiệm thực hoặc phức</w:t>
            </w:r>
          </w:p>
        </w:tc>
      </w:tr>
      <w:tr>
        <w:tc>
          <w:tcPr>
            <w:tcW w:type="dxa" w:w="1871"/>
          </w:tcPr>
          <w:p>
            <w:r>
              <w:rPr>
                <w:rFonts w:ascii="Times New Roman" w:hAnsi="Times New Roman"/>
                <w:sz w:val="26"/>
              </w:rPr>
              <w:t>10</w:t>
            </w:r>
          </w:p>
        </w:tc>
        <w:tc>
          <w:tcPr>
            <w:tcW w:type="dxa" w:w="1871"/>
          </w:tcPr>
          <w:p>
            <w:r>
              <w:rPr>
                <w:rFonts w:ascii="Times New Roman" w:hAnsi="Times New Roman"/>
                <w:sz w:val="26"/>
              </w:rPr>
              <w:t>Nghiệm thứ ba</w:t>
            </w:r>
          </w:p>
        </w:tc>
        <w:tc>
          <w:tcPr>
            <w:tcW w:type="dxa" w:w="1871"/>
          </w:tcPr>
          <w:p>
            <w:r>
              <w:rPr>
                <w:rFonts w:ascii="Times New Roman" w:hAnsi="Times New Roman"/>
                <w:sz w:val="26"/>
              </w:rPr>
              <w:t>Complex</w:t>
            </w:r>
          </w:p>
        </w:tc>
        <w:tc>
          <w:tcPr>
            <w:tcW w:type="dxa" w:w="1871"/>
          </w:tcPr>
          <w:p>
            <w:r>
              <w:rPr>
                <w:rFonts w:ascii="Times New Roman" w:hAnsi="Times New Roman"/>
                <w:sz w:val="26"/>
              </w:rPr>
              <w:t>x3</w:t>
            </w:r>
          </w:p>
        </w:tc>
        <w:tc>
          <w:tcPr>
            <w:tcW w:type="dxa" w:w="1871"/>
          </w:tcPr>
          <w:p>
            <w:r>
              <w:rPr>
                <w:rFonts w:ascii="Times New Roman" w:hAnsi="Times New Roman"/>
                <w:sz w:val="26"/>
              </w:rPr>
              <w:t>Nghiệm thực hoặc phức</w:t>
            </w:r>
          </w:p>
        </w:tc>
      </w:tr>
      <w:tr>
        <w:tc>
          <w:tcPr>
            <w:tcW w:type="dxa" w:w="1871"/>
          </w:tcPr>
          <w:p>
            <w:r>
              <w:rPr>
                <w:rFonts w:ascii="Times New Roman" w:hAnsi="Times New Roman"/>
                <w:sz w:val="26"/>
              </w:rPr>
              <w:t>11</w:t>
            </w:r>
          </w:p>
        </w:tc>
        <w:tc>
          <w:tcPr>
            <w:tcW w:type="dxa" w:w="1871"/>
          </w:tcPr>
          <w:p>
            <w:r>
              <w:rPr>
                <w:rFonts w:ascii="Times New Roman" w:hAnsi="Times New Roman"/>
                <w:sz w:val="26"/>
              </w:rPr>
              <w:t>Sai số so sánh</w:t>
            </w:r>
          </w:p>
        </w:tc>
        <w:tc>
          <w:tcPr>
            <w:tcW w:type="dxa" w:w="1871"/>
          </w:tcPr>
          <w:p>
            <w:r>
              <w:rPr>
                <w:rFonts w:ascii="Times New Roman" w:hAnsi="Times New Roman"/>
                <w:sz w:val="26"/>
              </w:rPr>
              <w:t>double</w:t>
            </w:r>
          </w:p>
        </w:tc>
        <w:tc>
          <w:tcPr>
            <w:tcW w:type="dxa" w:w="1871"/>
          </w:tcPr>
          <w:p>
            <w:r>
              <w:rPr>
                <w:rFonts w:ascii="Times New Roman" w:hAnsi="Times New Roman"/>
                <w:sz w:val="26"/>
              </w:rPr>
              <w:t>Epsilon</w:t>
            </w:r>
          </w:p>
        </w:tc>
        <w:tc>
          <w:tcPr>
            <w:tcW w:type="dxa" w:w="1871"/>
          </w:tcPr>
          <w:p>
            <w:r>
              <w:rPr>
                <w:rFonts w:ascii="Times New Roman" w:hAnsi="Times New Roman"/>
                <w:sz w:val="26"/>
              </w:rPr>
              <w:t>1E-10</w:t>
            </w:r>
          </w:p>
        </w:tc>
      </w:tr>
      <w:tr>
        <w:tc>
          <w:tcPr>
            <w:tcW w:type="dxa" w:w="1871"/>
          </w:tcPr>
          <w:p>
            <w:r>
              <w:rPr>
                <w:rFonts w:ascii="Times New Roman" w:hAnsi="Times New Roman"/>
                <w:sz w:val="26"/>
              </w:rPr>
              <w:t>12</w:t>
            </w:r>
          </w:p>
        </w:tc>
        <w:tc>
          <w:tcPr>
            <w:tcW w:type="dxa" w:w="1871"/>
          </w:tcPr>
          <w:p>
            <w:r>
              <w:rPr>
                <w:rFonts w:ascii="Times New Roman" w:hAnsi="Times New Roman"/>
                <w:sz w:val="26"/>
              </w:rPr>
              <w:t>Loại phương trình</w:t>
            </w:r>
          </w:p>
        </w:tc>
        <w:tc>
          <w:tcPr>
            <w:tcW w:type="dxa" w:w="1871"/>
          </w:tcPr>
          <w:p>
            <w:r>
              <w:rPr>
                <w:rFonts w:ascii="Times New Roman" w:hAnsi="Times New Roman"/>
                <w:sz w:val="26"/>
              </w:rPr>
              <w:t>EquationKind</w:t>
            </w:r>
          </w:p>
        </w:tc>
        <w:tc>
          <w:tcPr>
            <w:tcW w:type="dxa" w:w="1871"/>
          </w:tcPr>
          <w:p>
            <w:r>
              <w:rPr>
                <w:rFonts w:ascii="Times New Roman" w:hAnsi="Times New Roman"/>
                <w:sz w:val="26"/>
              </w:rPr>
              <w:t>Kind</w:t>
            </w:r>
          </w:p>
        </w:tc>
        <w:tc>
          <w:tcPr>
            <w:tcW w:type="dxa" w:w="1871"/>
          </w:tcPr>
          <w:p>
            <w:r>
              <w:rPr>
                <w:rFonts w:ascii="Times New Roman" w:hAnsi="Times New Roman"/>
                <w:sz w:val="26"/>
              </w:rPr>
              <w:t>Bậc ba, bậc hai, bậc nhất hoặc đặc biệt</w:t>
            </w:r>
          </w:p>
        </w:tc>
      </w:tr>
      <w:tr>
        <w:tc>
          <w:tcPr>
            <w:tcW w:type="dxa" w:w="1871"/>
          </w:tcPr>
          <w:p>
            <w:r>
              <w:rPr>
                <w:rFonts w:ascii="Times New Roman" w:hAnsi="Times New Roman"/>
                <w:sz w:val="26"/>
              </w:rPr>
              <w:t>13</w:t>
            </w:r>
          </w:p>
        </w:tc>
        <w:tc>
          <w:tcPr>
            <w:tcW w:type="dxa" w:w="1871"/>
          </w:tcPr>
          <w:p>
            <w:r>
              <w:rPr>
                <w:rFonts w:ascii="Times New Roman" w:hAnsi="Times New Roman"/>
                <w:sz w:val="26"/>
              </w:rPr>
              <w:t>Danh sách nghiệm</w:t>
            </w:r>
          </w:p>
        </w:tc>
        <w:tc>
          <w:tcPr>
            <w:tcW w:type="dxa" w:w="1871"/>
          </w:tcPr>
          <w:p>
            <w:r>
              <w:rPr>
                <w:rFonts w:ascii="Times New Roman" w:hAnsi="Times New Roman"/>
                <w:sz w:val="26"/>
              </w:rPr>
              <w:t>List&lt;Complex&gt;</w:t>
            </w:r>
          </w:p>
        </w:tc>
        <w:tc>
          <w:tcPr>
            <w:tcW w:type="dxa" w:w="1871"/>
          </w:tcPr>
          <w:p>
            <w:r>
              <w:rPr>
                <w:rFonts w:ascii="Times New Roman" w:hAnsi="Times New Roman"/>
                <w:sz w:val="26"/>
              </w:rPr>
              <w:t>Roots</w:t>
            </w:r>
          </w:p>
        </w:tc>
        <w:tc>
          <w:tcPr>
            <w:tcW w:type="dxa" w:w="1871"/>
          </w:tcPr>
          <w:p>
            <w:r>
              <w:rPr>
                <w:rFonts w:ascii="Times New Roman" w:hAnsi="Times New Roman"/>
                <w:sz w:val="26"/>
              </w:rPr>
              <w:t>Danh sách nghiệm tìm được</w:t>
            </w:r>
          </w:p>
        </w:tc>
      </w:tr>
      <w:tr>
        <w:tc>
          <w:tcPr>
            <w:tcW w:type="dxa" w:w="1871"/>
          </w:tcPr>
          <w:p>
            <w:r>
              <w:rPr>
                <w:rFonts w:ascii="Times New Roman" w:hAnsi="Times New Roman"/>
                <w:sz w:val="26"/>
              </w:rPr>
              <w:t>14</w:t>
            </w:r>
          </w:p>
        </w:tc>
        <w:tc>
          <w:tcPr>
            <w:tcW w:type="dxa" w:w="1871"/>
          </w:tcPr>
          <w:p>
            <w:r>
              <w:rPr>
                <w:rFonts w:ascii="Times New Roman" w:hAnsi="Times New Roman"/>
                <w:sz w:val="26"/>
              </w:rPr>
              <w:t>Thông báo</w:t>
            </w:r>
          </w:p>
        </w:tc>
        <w:tc>
          <w:tcPr>
            <w:tcW w:type="dxa" w:w="1871"/>
          </w:tcPr>
          <w:p>
            <w:r>
              <w:rPr>
                <w:rFonts w:ascii="Times New Roman" w:hAnsi="Times New Roman"/>
                <w:sz w:val="26"/>
              </w:rPr>
              <w:t>string</w:t>
            </w:r>
          </w:p>
        </w:tc>
        <w:tc>
          <w:tcPr>
            <w:tcW w:type="dxa" w:w="1871"/>
          </w:tcPr>
          <w:p>
            <w:r>
              <w:rPr>
                <w:rFonts w:ascii="Times New Roman" w:hAnsi="Times New Roman"/>
                <w:sz w:val="26"/>
              </w:rPr>
              <w:t>Message</w:t>
            </w:r>
          </w:p>
        </w:tc>
        <w:tc>
          <w:tcPr>
            <w:tcW w:type="dxa" w:w="1871"/>
          </w:tcPr>
          <w:p>
            <w:r>
              <w:rPr>
                <w:rFonts w:ascii="Times New Roman" w:hAnsi="Times New Roman"/>
                <w:sz w:val="26"/>
              </w:rPr>
              <w:t>Nội dung kết quả</w:t>
            </w:r>
          </w:p>
        </w:tc>
      </w:tr>
    </w:tbl>
    <w:p/>
    <w:p>
      <w:r>
        <w:rPr>
          <w:rFonts w:ascii="Times New Roman" w:hAnsi="Times New Roman"/>
          <w:b/>
          <w:sz w:val="26"/>
        </w:rPr>
        <w:t>Bảng mô tả các control trên giao diện:</w:t>
      </w:r>
    </w:p>
    <w:tbl>
      <w:tblPr>
        <w:tblStyle w:val="TableGrid"/>
        <w:tblW w:type="auto" w:w="0"/>
        <w:tblLook w:firstColumn="1" w:firstRow="1" w:lastColumn="0" w:lastRow="0" w:noHBand="0" w:noVBand="1" w:val="04A0"/>
      </w:tblPr>
      <w:tblGrid>
        <w:gridCol w:w="3118"/>
        <w:gridCol w:w="3118"/>
        <w:gridCol w:w="3118"/>
      </w:tblGrid>
      <w:tr>
        <w:tc>
          <w:tcPr>
            <w:tcW w:type="dxa" w:w="3118"/>
          </w:tcPr>
          <w:p>
            <w:r>
              <w:rPr>
                <w:rFonts w:ascii="Times New Roman" w:hAnsi="Times New Roman"/>
                <w:b/>
                <w:sz w:val="26"/>
              </w:rPr>
              <w:t>Control</w:t>
            </w:r>
          </w:p>
        </w:tc>
        <w:tc>
          <w:tcPr>
            <w:tcW w:type="dxa" w:w="3118"/>
          </w:tcPr>
          <w:p>
            <w:r>
              <w:rPr>
                <w:rFonts w:ascii="Times New Roman" w:hAnsi="Times New Roman"/>
                <w:b/>
                <w:sz w:val="26"/>
              </w:rPr>
              <w:t>Identifier</w:t>
            </w:r>
          </w:p>
        </w:tc>
        <w:tc>
          <w:tcPr>
            <w:tcW w:type="dxa" w:w="3118"/>
          </w:tcPr>
          <w:p>
            <w:r>
              <w:rPr>
                <w:rFonts w:ascii="Times New Roman" w:hAnsi="Times New Roman"/>
                <w:b/>
                <w:sz w:val="26"/>
              </w:rPr>
              <w:t>Chức năng</w:t>
            </w:r>
          </w:p>
        </w:tc>
      </w:tr>
      <w:tr>
        <w:tc>
          <w:tcPr>
            <w:tcW w:type="dxa" w:w="3118"/>
          </w:tcPr>
          <w:p>
            <w:r>
              <w:rPr>
                <w:rFonts w:ascii="Times New Roman" w:hAnsi="Times New Roman"/>
                <w:sz w:val="26"/>
              </w:rPr>
              <w:t>TextBox</w:t>
            </w:r>
          </w:p>
        </w:tc>
        <w:tc>
          <w:tcPr>
            <w:tcW w:type="dxa" w:w="3118"/>
          </w:tcPr>
          <w:p>
            <w:r>
              <w:rPr>
                <w:rFonts w:ascii="Times New Roman" w:hAnsi="Times New Roman"/>
                <w:sz w:val="26"/>
              </w:rPr>
              <w:t>txtA</w:t>
            </w:r>
          </w:p>
        </w:tc>
        <w:tc>
          <w:tcPr>
            <w:tcW w:type="dxa" w:w="3118"/>
          </w:tcPr>
          <w:p>
            <w:r>
              <w:rPr>
                <w:rFonts w:ascii="Times New Roman" w:hAnsi="Times New Roman"/>
                <w:sz w:val="26"/>
              </w:rPr>
              <w:t>Nhập hệ số a</w:t>
            </w:r>
          </w:p>
        </w:tc>
      </w:tr>
      <w:tr>
        <w:tc>
          <w:tcPr>
            <w:tcW w:type="dxa" w:w="3118"/>
          </w:tcPr>
          <w:p>
            <w:r>
              <w:rPr>
                <w:rFonts w:ascii="Times New Roman" w:hAnsi="Times New Roman"/>
                <w:sz w:val="26"/>
              </w:rPr>
              <w:t>TextBox</w:t>
            </w:r>
          </w:p>
        </w:tc>
        <w:tc>
          <w:tcPr>
            <w:tcW w:type="dxa" w:w="3118"/>
          </w:tcPr>
          <w:p>
            <w:r>
              <w:rPr>
                <w:rFonts w:ascii="Times New Roman" w:hAnsi="Times New Roman"/>
                <w:sz w:val="26"/>
              </w:rPr>
              <w:t>txtB</w:t>
            </w:r>
          </w:p>
        </w:tc>
        <w:tc>
          <w:tcPr>
            <w:tcW w:type="dxa" w:w="3118"/>
          </w:tcPr>
          <w:p>
            <w:r>
              <w:rPr>
                <w:rFonts w:ascii="Times New Roman" w:hAnsi="Times New Roman"/>
                <w:sz w:val="26"/>
              </w:rPr>
              <w:t>Nhập hệ số b</w:t>
            </w:r>
          </w:p>
        </w:tc>
      </w:tr>
      <w:tr>
        <w:tc>
          <w:tcPr>
            <w:tcW w:type="dxa" w:w="3118"/>
          </w:tcPr>
          <w:p>
            <w:r>
              <w:rPr>
                <w:rFonts w:ascii="Times New Roman" w:hAnsi="Times New Roman"/>
                <w:sz w:val="26"/>
              </w:rPr>
              <w:t>TextBox</w:t>
            </w:r>
          </w:p>
        </w:tc>
        <w:tc>
          <w:tcPr>
            <w:tcW w:type="dxa" w:w="3118"/>
          </w:tcPr>
          <w:p>
            <w:r>
              <w:rPr>
                <w:rFonts w:ascii="Times New Roman" w:hAnsi="Times New Roman"/>
                <w:sz w:val="26"/>
              </w:rPr>
              <w:t>txtC</w:t>
            </w:r>
          </w:p>
        </w:tc>
        <w:tc>
          <w:tcPr>
            <w:tcW w:type="dxa" w:w="3118"/>
          </w:tcPr>
          <w:p>
            <w:r>
              <w:rPr>
                <w:rFonts w:ascii="Times New Roman" w:hAnsi="Times New Roman"/>
                <w:sz w:val="26"/>
              </w:rPr>
              <w:t>Nhập hệ số c</w:t>
            </w:r>
          </w:p>
        </w:tc>
      </w:tr>
      <w:tr>
        <w:tc>
          <w:tcPr>
            <w:tcW w:type="dxa" w:w="3118"/>
          </w:tcPr>
          <w:p>
            <w:r>
              <w:rPr>
                <w:rFonts w:ascii="Times New Roman" w:hAnsi="Times New Roman"/>
                <w:sz w:val="26"/>
              </w:rPr>
              <w:t>TextBox</w:t>
            </w:r>
          </w:p>
        </w:tc>
        <w:tc>
          <w:tcPr>
            <w:tcW w:type="dxa" w:w="3118"/>
          </w:tcPr>
          <w:p>
            <w:r>
              <w:rPr>
                <w:rFonts w:ascii="Times New Roman" w:hAnsi="Times New Roman"/>
                <w:sz w:val="26"/>
              </w:rPr>
              <w:t>txtD</w:t>
            </w:r>
          </w:p>
        </w:tc>
        <w:tc>
          <w:tcPr>
            <w:tcW w:type="dxa" w:w="3118"/>
          </w:tcPr>
          <w:p>
            <w:r>
              <w:rPr>
                <w:rFonts w:ascii="Times New Roman" w:hAnsi="Times New Roman"/>
                <w:sz w:val="26"/>
              </w:rPr>
              <w:t>Nhập hệ số d</w:t>
            </w:r>
          </w:p>
        </w:tc>
      </w:tr>
      <w:tr>
        <w:tc>
          <w:tcPr>
            <w:tcW w:type="dxa" w:w="3118"/>
          </w:tcPr>
          <w:p>
            <w:r>
              <w:rPr>
                <w:rFonts w:ascii="Times New Roman" w:hAnsi="Times New Roman"/>
                <w:sz w:val="26"/>
              </w:rPr>
              <w:t>TextBox</w:t>
            </w:r>
          </w:p>
        </w:tc>
        <w:tc>
          <w:tcPr>
            <w:tcW w:type="dxa" w:w="3118"/>
          </w:tcPr>
          <w:p>
            <w:r>
              <w:rPr>
                <w:rFonts w:ascii="Times New Roman" w:hAnsi="Times New Roman"/>
                <w:sz w:val="26"/>
              </w:rPr>
              <w:t>txtX1</w:t>
            </w:r>
          </w:p>
        </w:tc>
        <w:tc>
          <w:tcPr>
            <w:tcW w:type="dxa" w:w="3118"/>
          </w:tcPr>
          <w:p>
            <w:r>
              <w:rPr>
                <w:rFonts w:ascii="Times New Roman" w:hAnsi="Times New Roman"/>
                <w:sz w:val="26"/>
              </w:rPr>
              <w:t>Hiển thị nghiệm thứ nhất</w:t>
            </w:r>
          </w:p>
        </w:tc>
      </w:tr>
      <w:tr>
        <w:tc>
          <w:tcPr>
            <w:tcW w:type="dxa" w:w="3118"/>
          </w:tcPr>
          <w:p>
            <w:r>
              <w:rPr>
                <w:rFonts w:ascii="Times New Roman" w:hAnsi="Times New Roman"/>
                <w:sz w:val="26"/>
              </w:rPr>
              <w:t>TextBox</w:t>
            </w:r>
          </w:p>
        </w:tc>
        <w:tc>
          <w:tcPr>
            <w:tcW w:type="dxa" w:w="3118"/>
          </w:tcPr>
          <w:p>
            <w:r>
              <w:rPr>
                <w:rFonts w:ascii="Times New Roman" w:hAnsi="Times New Roman"/>
                <w:sz w:val="26"/>
              </w:rPr>
              <w:t>txtX2</w:t>
            </w:r>
          </w:p>
        </w:tc>
        <w:tc>
          <w:tcPr>
            <w:tcW w:type="dxa" w:w="3118"/>
          </w:tcPr>
          <w:p>
            <w:r>
              <w:rPr>
                <w:rFonts w:ascii="Times New Roman" w:hAnsi="Times New Roman"/>
                <w:sz w:val="26"/>
              </w:rPr>
              <w:t>Hiển thị nghiệm thứ hai</w:t>
            </w:r>
          </w:p>
        </w:tc>
      </w:tr>
      <w:tr>
        <w:tc>
          <w:tcPr>
            <w:tcW w:type="dxa" w:w="3118"/>
          </w:tcPr>
          <w:p>
            <w:r>
              <w:rPr>
                <w:rFonts w:ascii="Times New Roman" w:hAnsi="Times New Roman"/>
                <w:sz w:val="26"/>
              </w:rPr>
              <w:t>TextBox</w:t>
            </w:r>
          </w:p>
        </w:tc>
        <w:tc>
          <w:tcPr>
            <w:tcW w:type="dxa" w:w="3118"/>
          </w:tcPr>
          <w:p>
            <w:r>
              <w:rPr>
                <w:rFonts w:ascii="Times New Roman" w:hAnsi="Times New Roman"/>
                <w:sz w:val="26"/>
              </w:rPr>
              <w:t>txtX3</w:t>
            </w:r>
          </w:p>
        </w:tc>
        <w:tc>
          <w:tcPr>
            <w:tcW w:type="dxa" w:w="3118"/>
          </w:tcPr>
          <w:p>
            <w:r>
              <w:rPr>
                <w:rFonts w:ascii="Times New Roman" w:hAnsi="Times New Roman"/>
                <w:sz w:val="26"/>
              </w:rPr>
              <w:t>Hiển thị nghiệm thứ ba</w:t>
            </w:r>
          </w:p>
        </w:tc>
      </w:tr>
      <w:tr>
        <w:tc>
          <w:tcPr>
            <w:tcW w:type="dxa" w:w="3118"/>
          </w:tcPr>
          <w:p>
            <w:r>
              <w:rPr>
                <w:rFonts w:ascii="Times New Roman" w:hAnsi="Times New Roman"/>
                <w:sz w:val="26"/>
              </w:rPr>
              <w:t>Label</w:t>
            </w:r>
          </w:p>
        </w:tc>
        <w:tc>
          <w:tcPr>
            <w:tcW w:type="dxa" w:w="3118"/>
          </w:tcPr>
          <w:p>
            <w:r>
              <w:rPr>
                <w:rFonts w:ascii="Times New Roman" w:hAnsi="Times New Roman"/>
                <w:sz w:val="26"/>
              </w:rPr>
              <w:t>lblEquationType</w:t>
            </w:r>
          </w:p>
        </w:tc>
        <w:tc>
          <w:tcPr>
            <w:tcW w:type="dxa" w:w="3118"/>
          </w:tcPr>
          <w:p>
            <w:r>
              <w:rPr>
                <w:rFonts w:ascii="Times New Roman" w:hAnsi="Times New Roman"/>
                <w:sz w:val="26"/>
              </w:rPr>
              <w:t>Hiển thị loại phương trình</w:t>
            </w:r>
          </w:p>
        </w:tc>
      </w:tr>
      <w:tr>
        <w:tc>
          <w:tcPr>
            <w:tcW w:type="dxa" w:w="3118"/>
          </w:tcPr>
          <w:p>
            <w:r>
              <w:rPr>
                <w:rFonts w:ascii="Times New Roman" w:hAnsi="Times New Roman"/>
                <w:sz w:val="26"/>
              </w:rPr>
              <w:t>Label</w:t>
            </w:r>
          </w:p>
        </w:tc>
        <w:tc>
          <w:tcPr>
            <w:tcW w:type="dxa" w:w="3118"/>
          </w:tcPr>
          <w:p>
            <w:r>
              <w:rPr>
                <w:rFonts w:ascii="Times New Roman" w:hAnsi="Times New Roman"/>
                <w:sz w:val="26"/>
              </w:rPr>
              <w:t>lblMessage</w:t>
            </w:r>
          </w:p>
        </w:tc>
        <w:tc>
          <w:tcPr>
            <w:tcW w:type="dxa" w:w="3118"/>
          </w:tcPr>
          <w:p>
            <w:r>
              <w:rPr>
                <w:rFonts w:ascii="Times New Roman" w:hAnsi="Times New Roman"/>
                <w:sz w:val="26"/>
              </w:rPr>
              <w:t>Hiển thị thông báo kết quả</w:t>
            </w:r>
          </w:p>
        </w:tc>
      </w:tr>
      <w:tr>
        <w:tc>
          <w:tcPr>
            <w:tcW w:type="dxa" w:w="3118"/>
          </w:tcPr>
          <w:p>
            <w:r>
              <w:rPr>
                <w:rFonts w:ascii="Times New Roman" w:hAnsi="Times New Roman"/>
                <w:sz w:val="26"/>
              </w:rPr>
              <w:t>Button</w:t>
            </w:r>
          </w:p>
        </w:tc>
        <w:tc>
          <w:tcPr>
            <w:tcW w:type="dxa" w:w="3118"/>
          </w:tcPr>
          <w:p>
            <w:r>
              <w:rPr>
                <w:rFonts w:ascii="Times New Roman" w:hAnsi="Times New Roman"/>
                <w:sz w:val="26"/>
              </w:rPr>
              <w:t>btnSolve</w:t>
            </w:r>
          </w:p>
        </w:tc>
        <w:tc>
          <w:tcPr>
            <w:tcW w:type="dxa" w:w="3118"/>
          </w:tcPr>
          <w:p>
            <w:r>
              <w:rPr>
                <w:rFonts w:ascii="Times New Roman" w:hAnsi="Times New Roman"/>
                <w:sz w:val="26"/>
              </w:rPr>
              <w:t>Giải phương trình</w:t>
            </w:r>
          </w:p>
        </w:tc>
      </w:tr>
      <w:tr>
        <w:tc>
          <w:tcPr>
            <w:tcW w:type="dxa" w:w="3118"/>
          </w:tcPr>
          <w:p>
            <w:r>
              <w:rPr>
                <w:rFonts w:ascii="Times New Roman" w:hAnsi="Times New Roman"/>
                <w:sz w:val="26"/>
              </w:rPr>
              <w:t>Button</w:t>
            </w:r>
          </w:p>
        </w:tc>
        <w:tc>
          <w:tcPr>
            <w:tcW w:type="dxa" w:w="3118"/>
          </w:tcPr>
          <w:p>
            <w:r>
              <w:rPr>
                <w:rFonts w:ascii="Times New Roman" w:hAnsi="Times New Roman"/>
                <w:sz w:val="26"/>
              </w:rPr>
              <w:t>btnReset</w:t>
            </w:r>
          </w:p>
        </w:tc>
        <w:tc>
          <w:tcPr>
            <w:tcW w:type="dxa" w:w="3118"/>
          </w:tcPr>
          <w:p>
            <w:r>
              <w:rPr>
                <w:rFonts w:ascii="Times New Roman" w:hAnsi="Times New Roman"/>
                <w:sz w:val="26"/>
              </w:rPr>
              <w:t>Xóa dữ liệu và nhập lại</w:t>
            </w:r>
          </w:p>
        </w:tc>
      </w:tr>
      <w:tr>
        <w:tc>
          <w:tcPr>
            <w:tcW w:type="dxa" w:w="3118"/>
          </w:tcPr>
          <w:p>
            <w:r>
              <w:rPr>
                <w:rFonts w:ascii="Times New Roman" w:hAnsi="Times New Roman"/>
                <w:sz w:val="26"/>
              </w:rPr>
              <w:t>Button</w:t>
            </w:r>
          </w:p>
        </w:tc>
        <w:tc>
          <w:tcPr>
            <w:tcW w:type="dxa" w:w="3118"/>
          </w:tcPr>
          <w:p>
            <w:r>
              <w:rPr>
                <w:rFonts w:ascii="Times New Roman" w:hAnsi="Times New Roman"/>
                <w:sz w:val="26"/>
              </w:rPr>
              <w:t>btnExit</w:t>
            </w:r>
          </w:p>
        </w:tc>
        <w:tc>
          <w:tcPr>
            <w:tcW w:type="dxa" w:w="3118"/>
          </w:tcPr>
          <w:p>
            <w:r>
              <w:rPr>
                <w:rFonts w:ascii="Times New Roman" w:hAnsi="Times New Roman"/>
                <w:sz w:val="26"/>
              </w:rPr>
              <w:t>Thoát chương trình</w:t>
            </w:r>
          </w:p>
        </w:tc>
      </w:tr>
    </w:tbl>
    <w:p>
      <w:pPr>
        <w:pStyle w:val="Heading1"/>
        <w:jc w:val="left"/>
      </w:pPr>
      <w:r>
        <w:rPr>
          <w:rFonts w:ascii="Times New Roman" w:hAnsi="Times New Roman"/>
          <w:b/>
          <w:sz w:val="28"/>
        </w:rPr>
        <w:t>4. GUI Mockup</w:t>
      </w:r>
    </w:p>
    <w:tbl>
      <w:tblPr>
        <w:tblStyle w:val="TableGrid"/>
        <w:tblW w:type="auto" w:w="0"/>
        <w:tblLook w:firstColumn="1" w:firstRow="1" w:lastColumn="0" w:lastRow="0" w:noHBand="0" w:noVBand="1" w:val="04A0"/>
      </w:tblPr>
      <w:tblGrid>
        <w:gridCol w:w="4677"/>
        <w:gridCol w:w="4677"/>
      </w:tblGrid>
      <w:tr>
        <w:tc>
          <w:tcPr>
            <w:tcW w:type="dxa" w:w="4677"/>
          </w:tcPr>
          <w:p>
            <w:r>
              <w:rPr>
                <w:rFonts w:ascii="Times New Roman" w:hAnsi="Times New Roman"/>
                <w:b/>
                <w:sz w:val="26"/>
              </w:rPr>
              <w:t>Vùng giao diện</w:t>
            </w:r>
          </w:p>
        </w:tc>
        <w:tc>
          <w:tcPr>
            <w:tcW w:type="dxa" w:w="4677"/>
          </w:tcPr>
          <w:p>
            <w:r>
              <w:rPr>
                <w:rFonts w:ascii="Times New Roman" w:hAnsi="Times New Roman"/>
                <w:b/>
                <w:sz w:val="26"/>
              </w:rPr>
              <w:t>Mô tả bố cục</w:t>
            </w:r>
          </w:p>
        </w:tc>
      </w:tr>
      <w:tr>
        <w:tc>
          <w:tcPr>
            <w:tcW w:type="dxa" w:w="4677"/>
          </w:tcPr>
          <w:p>
            <w:r>
              <w:rPr>
                <w:rFonts w:ascii="Times New Roman" w:hAnsi="Times New Roman"/>
                <w:sz w:val="26"/>
              </w:rPr>
              <w:t>Tiêu đề</w:t>
            </w:r>
          </w:p>
        </w:tc>
        <w:tc>
          <w:tcPr>
            <w:tcW w:type="dxa" w:w="4677"/>
          </w:tcPr>
          <w:p>
            <w:r>
              <w:rPr>
                <w:rFonts w:ascii="Times New Roman" w:hAnsi="Times New Roman"/>
                <w:sz w:val="26"/>
              </w:rPr>
              <w:t>GIẢI PHƯƠNG TRÌNH BẬC BA</w:t>
            </w:r>
          </w:p>
        </w:tc>
      </w:tr>
      <w:tr>
        <w:tc>
          <w:tcPr>
            <w:tcW w:type="dxa" w:w="4677"/>
          </w:tcPr>
          <w:p>
            <w:r>
              <w:rPr>
                <w:rFonts w:ascii="Times New Roman" w:hAnsi="Times New Roman"/>
                <w:sz w:val="26"/>
              </w:rPr>
              <w:t>Nhập hệ số</w:t>
            </w:r>
          </w:p>
        </w:tc>
        <w:tc>
          <w:tcPr>
            <w:tcW w:type="dxa" w:w="4677"/>
          </w:tcPr>
          <w:p>
            <w:r>
              <w:rPr>
                <w:rFonts w:ascii="Times New Roman" w:hAnsi="Times New Roman"/>
                <w:sz w:val="26"/>
              </w:rPr>
              <w:t>[a]x³ + [b]x² + [c]x + [d] = 0</w:t>
            </w:r>
          </w:p>
        </w:tc>
      </w:tr>
      <w:tr>
        <w:tc>
          <w:tcPr>
            <w:tcW w:type="dxa" w:w="4677"/>
          </w:tcPr>
          <w:p>
            <w:r>
              <w:rPr>
                <w:rFonts w:ascii="Times New Roman" w:hAnsi="Times New Roman"/>
                <w:sz w:val="26"/>
              </w:rPr>
              <w:t>Nút chức năng</w:t>
            </w:r>
          </w:p>
        </w:tc>
        <w:tc>
          <w:tcPr>
            <w:tcW w:type="dxa" w:w="4677"/>
          </w:tcPr>
          <w:p>
            <w:r>
              <w:rPr>
                <w:rFonts w:ascii="Times New Roman" w:hAnsi="Times New Roman"/>
                <w:sz w:val="26"/>
              </w:rPr>
              <w:t>[Giải phương trình] [Nhập lại] [Thoát]</w:t>
            </w:r>
          </w:p>
        </w:tc>
      </w:tr>
      <w:tr>
        <w:tc>
          <w:tcPr>
            <w:tcW w:type="dxa" w:w="4677"/>
          </w:tcPr>
          <w:p>
            <w:r>
              <w:rPr>
                <w:rFonts w:ascii="Times New Roman" w:hAnsi="Times New Roman"/>
                <w:sz w:val="26"/>
              </w:rPr>
              <w:t>Loại phương trình</w:t>
            </w:r>
          </w:p>
        </w:tc>
        <w:tc>
          <w:tcPr>
            <w:tcW w:type="dxa" w:w="4677"/>
          </w:tcPr>
          <w:p>
            <w:r>
              <w:rPr>
                <w:rFonts w:ascii="Times New Roman" w:hAnsi="Times New Roman"/>
                <w:sz w:val="26"/>
              </w:rPr>
              <w:t>Loại phương trình: Phương trình bậc ba / bậc hai / ...</w:t>
            </w:r>
          </w:p>
        </w:tc>
      </w:tr>
      <w:tr>
        <w:tc>
          <w:tcPr>
            <w:tcW w:type="dxa" w:w="4677"/>
          </w:tcPr>
          <w:p>
            <w:r>
              <w:rPr>
                <w:rFonts w:ascii="Times New Roman" w:hAnsi="Times New Roman"/>
                <w:sz w:val="26"/>
              </w:rPr>
              <w:t>Kết quả</w:t>
            </w:r>
          </w:p>
        </w:tc>
        <w:tc>
          <w:tcPr>
            <w:tcW w:type="dxa" w:w="4677"/>
          </w:tcPr>
          <w:p>
            <w:r>
              <w:rPr>
                <w:rFonts w:ascii="Times New Roman" w:hAnsi="Times New Roman"/>
                <w:sz w:val="26"/>
              </w:rPr>
              <w:t>Nghiệm x1: ... | Nghiệm x2: ... | Nghiệm x3: ...</w:t>
            </w:r>
          </w:p>
        </w:tc>
      </w:tr>
      <w:tr>
        <w:tc>
          <w:tcPr>
            <w:tcW w:type="dxa" w:w="4677"/>
          </w:tcPr>
          <w:p>
            <w:r>
              <w:rPr>
                <w:rFonts w:ascii="Times New Roman" w:hAnsi="Times New Roman"/>
                <w:sz w:val="26"/>
              </w:rPr>
              <w:t>Thông báo</w:t>
            </w:r>
          </w:p>
        </w:tc>
        <w:tc>
          <w:tcPr>
            <w:tcW w:type="dxa" w:w="4677"/>
          </w:tcPr>
          <w:p>
            <w:r>
              <w:rPr>
                <w:rFonts w:ascii="Times New Roman" w:hAnsi="Times New Roman"/>
                <w:sz w:val="26"/>
              </w:rPr>
              <w:t>Thông báo: Mô tả kết quả chi tiết</w:t>
            </w:r>
          </w:p>
        </w:tc>
      </w:tr>
    </w:tbl>
    <w:p>
      <w:pPr>
        <w:pStyle w:val="Heading1"/>
        <w:jc w:val="left"/>
      </w:pPr>
      <w:r>
        <w:rPr>
          <w:rFonts w:ascii="Times New Roman" w:hAnsi="Times New Roman"/>
          <w:b/>
          <w:sz w:val="28"/>
        </w:rPr>
        <w:t>5. Processing Classes</w:t>
      </w:r>
    </w:p>
    <w:p>
      <w:r>
        <w:rPr>
          <w:rFonts w:ascii="Times New Roman" w:hAnsi="Times New Roman"/>
          <w:b/>
          <w:sz w:val="26"/>
        </w:rPr>
        <w:t>Quan hệ giữa các lớp xử lý:</w:t>
      </w:r>
    </w:p>
    <w:p>
      <w:r>
        <w:rPr>
          <w:rFonts w:ascii="Times New Roman" w:hAnsi="Times New Roman"/>
          <w:b w:val="0"/>
          <w:sz w:val="26"/>
        </w:rPr>
        <w:t>MainForm gọi CubicEquationSolver; CubicEquationSolver trả về EquationResult; EquationResult chứa EquationKind và List&lt;Complex&gt;; NumericParser kiểm tra dữ liệu từ MainForm.</w:t>
      </w:r>
    </w:p>
    <w:p>
      <w:r>
        <w:rPr>
          <w:rFonts w:ascii="Times New Roman" w:hAnsi="Times New Roman"/>
          <w:b/>
          <w:sz w:val="26"/>
        </w:rPr>
        <w:t>Lớp EquationKind:</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rPr>
                <w:rFonts w:ascii="Times New Roman" w:hAnsi="Times New Roman"/>
                <w:b/>
                <w:sz w:val="26"/>
              </w:rPr>
              <w:t>Thành phần</w:t>
            </w:r>
          </w:p>
        </w:tc>
        <w:tc>
          <w:tcPr>
            <w:tcW w:type="dxa" w:w="2339"/>
          </w:tcPr>
          <w:p>
            <w:r>
              <w:rPr>
                <w:rFonts w:ascii="Times New Roman" w:hAnsi="Times New Roman"/>
                <w:b/>
                <w:sz w:val="26"/>
              </w:rPr>
              <w:t>Kiểu</w:t>
            </w:r>
          </w:p>
        </w:tc>
        <w:tc>
          <w:tcPr>
            <w:tcW w:type="dxa" w:w="2339"/>
          </w:tcPr>
          <w:p>
            <w:r>
              <w:rPr>
                <w:rFonts w:ascii="Times New Roman" w:hAnsi="Times New Roman"/>
                <w:b/>
                <w:sz w:val="26"/>
              </w:rPr>
              <w:t>Phạm vi</w:t>
            </w:r>
          </w:p>
        </w:tc>
        <w:tc>
          <w:tcPr>
            <w:tcW w:type="dxa" w:w="2339"/>
          </w:tcPr>
          <w:p>
            <w:r>
              <w:rPr>
                <w:rFonts w:ascii="Times New Roman" w:hAnsi="Times New Roman"/>
                <w:b/>
                <w:sz w:val="26"/>
              </w:rPr>
              <w:t>Chức năng</w:t>
            </w:r>
          </w:p>
        </w:tc>
      </w:tr>
      <w:tr>
        <w:tc>
          <w:tcPr>
            <w:tcW w:type="dxa" w:w="2339"/>
          </w:tcPr>
          <w:p>
            <w:r>
              <w:rPr>
                <w:rFonts w:ascii="Times New Roman" w:hAnsi="Times New Roman"/>
                <w:sz w:val="26"/>
              </w:rPr>
              <w:t>Cubic</w:t>
            </w:r>
          </w:p>
        </w:tc>
        <w:tc>
          <w:tcPr>
            <w:tcW w:type="dxa" w:w="2339"/>
          </w:tcPr>
          <w:p>
            <w:r>
              <w:rPr>
                <w:rFonts w:ascii="Times New Roman" w:hAnsi="Times New Roman"/>
                <w:sz w:val="26"/>
              </w:rPr>
              <w:t>enum</w:t>
            </w:r>
          </w:p>
        </w:tc>
        <w:tc>
          <w:tcPr>
            <w:tcW w:type="dxa" w:w="2339"/>
          </w:tcPr>
          <w:p>
            <w:r>
              <w:rPr>
                <w:rFonts w:ascii="Times New Roman" w:hAnsi="Times New Roman"/>
                <w:sz w:val="26"/>
              </w:rPr>
              <w:t>public</w:t>
            </w:r>
          </w:p>
        </w:tc>
        <w:tc>
          <w:tcPr>
            <w:tcW w:type="dxa" w:w="2339"/>
          </w:tcPr>
          <w:p>
            <w:r>
              <w:rPr>
                <w:rFonts w:ascii="Times New Roman" w:hAnsi="Times New Roman"/>
                <w:sz w:val="26"/>
              </w:rPr>
              <w:t>Phương trình bậc ba</w:t>
            </w:r>
          </w:p>
        </w:tc>
      </w:tr>
      <w:tr>
        <w:tc>
          <w:tcPr>
            <w:tcW w:type="dxa" w:w="2339"/>
          </w:tcPr>
          <w:p>
            <w:r>
              <w:rPr>
                <w:rFonts w:ascii="Times New Roman" w:hAnsi="Times New Roman"/>
                <w:sz w:val="26"/>
              </w:rPr>
              <w:t>Quadratic</w:t>
            </w:r>
          </w:p>
        </w:tc>
        <w:tc>
          <w:tcPr>
            <w:tcW w:type="dxa" w:w="2339"/>
          </w:tcPr>
          <w:p>
            <w:r>
              <w:rPr>
                <w:rFonts w:ascii="Times New Roman" w:hAnsi="Times New Roman"/>
                <w:sz w:val="26"/>
              </w:rPr>
              <w:t>enum</w:t>
            </w:r>
          </w:p>
        </w:tc>
        <w:tc>
          <w:tcPr>
            <w:tcW w:type="dxa" w:w="2339"/>
          </w:tcPr>
          <w:p>
            <w:r>
              <w:rPr>
                <w:rFonts w:ascii="Times New Roman" w:hAnsi="Times New Roman"/>
                <w:sz w:val="26"/>
              </w:rPr>
              <w:t>public</w:t>
            </w:r>
          </w:p>
        </w:tc>
        <w:tc>
          <w:tcPr>
            <w:tcW w:type="dxa" w:w="2339"/>
          </w:tcPr>
          <w:p>
            <w:r>
              <w:rPr>
                <w:rFonts w:ascii="Times New Roman" w:hAnsi="Times New Roman"/>
                <w:sz w:val="26"/>
              </w:rPr>
              <w:t>Phương trình bậc hai</w:t>
            </w:r>
          </w:p>
        </w:tc>
      </w:tr>
      <w:tr>
        <w:tc>
          <w:tcPr>
            <w:tcW w:type="dxa" w:w="2339"/>
          </w:tcPr>
          <w:p>
            <w:r>
              <w:rPr>
                <w:rFonts w:ascii="Times New Roman" w:hAnsi="Times New Roman"/>
                <w:sz w:val="26"/>
              </w:rPr>
              <w:t>Linear</w:t>
            </w:r>
          </w:p>
        </w:tc>
        <w:tc>
          <w:tcPr>
            <w:tcW w:type="dxa" w:w="2339"/>
          </w:tcPr>
          <w:p>
            <w:r>
              <w:rPr>
                <w:rFonts w:ascii="Times New Roman" w:hAnsi="Times New Roman"/>
                <w:sz w:val="26"/>
              </w:rPr>
              <w:t>enum</w:t>
            </w:r>
          </w:p>
        </w:tc>
        <w:tc>
          <w:tcPr>
            <w:tcW w:type="dxa" w:w="2339"/>
          </w:tcPr>
          <w:p>
            <w:r>
              <w:rPr>
                <w:rFonts w:ascii="Times New Roman" w:hAnsi="Times New Roman"/>
                <w:sz w:val="26"/>
              </w:rPr>
              <w:t>public</w:t>
            </w:r>
          </w:p>
        </w:tc>
        <w:tc>
          <w:tcPr>
            <w:tcW w:type="dxa" w:w="2339"/>
          </w:tcPr>
          <w:p>
            <w:r>
              <w:rPr>
                <w:rFonts w:ascii="Times New Roman" w:hAnsi="Times New Roman"/>
                <w:sz w:val="26"/>
              </w:rPr>
              <w:t>Phương trình bậc nhất</w:t>
            </w:r>
          </w:p>
        </w:tc>
      </w:tr>
      <w:tr>
        <w:tc>
          <w:tcPr>
            <w:tcW w:type="dxa" w:w="2339"/>
          </w:tcPr>
          <w:p>
            <w:r>
              <w:rPr>
                <w:rFonts w:ascii="Times New Roman" w:hAnsi="Times New Roman"/>
                <w:sz w:val="26"/>
              </w:rPr>
              <w:t>InfiniteSolutions</w:t>
            </w:r>
          </w:p>
        </w:tc>
        <w:tc>
          <w:tcPr>
            <w:tcW w:type="dxa" w:w="2339"/>
          </w:tcPr>
          <w:p>
            <w:r>
              <w:rPr>
                <w:rFonts w:ascii="Times New Roman" w:hAnsi="Times New Roman"/>
                <w:sz w:val="26"/>
              </w:rPr>
              <w:t>enum</w:t>
            </w:r>
          </w:p>
        </w:tc>
        <w:tc>
          <w:tcPr>
            <w:tcW w:type="dxa" w:w="2339"/>
          </w:tcPr>
          <w:p>
            <w:r>
              <w:rPr>
                <w:rFonts w:ascii="Times New Roman" w:hAnsi="Times New Roman"/>
                <w:sz w:val="26"/>
              </w:rPr>
              <w:t>public</w:t>
            </w:r>
          </w:p>
        </w:tc>
        <w:tc>
          <w:tcPr>
            <w:tcW w:type="dxa" w:w="2339"/>
          </w:tcPr>
          <w:p>
            <w:r>
              <w:rPr>
                <w:rFonts w:ascii="Times New Roman" w:hAnsi="Times New Roman"/>
                <w:sz w:val="26"/>
              </w:rPr>
              <w:t>Vô số nghiệm</w:t>
            </w:r>
          </w:p>
        </w:tc>
      </w:tr>
      <w:tr>
        <w:tc>
          <w:tcPr>
            <w:tcW w:type="dxa" w:w="2339"/>
          </w:tcPr>
          <w:p>
            <w:r>
              <w:rPr>
                <w:rFonts w:ascii="Times New Roman" w:hAnsi="Times New Roman"/>
                <w:sz w:val="26"/>
              </w:rPr>
              <w:t>NoSolution</w:t>
            </w:r>
          </w:p>
        </w:tc>
        <w:tc>
          <w:tcPr>
            <w:tcW w:type="dxa" w:w="2339"/>
          </w:tcPr>
          <w:p>
            <w:r>
              <w:rPr>
                <w:rFonts w:ascii="Times New Roman" w:hAnsi="Times New Roman"/>
                <w:sz w:val="26"/>
              </w:rPr>
              <w:t>enum</w:t>
            </w:r>
          </w:p>
        </w:tc>
        <w:tc>
          <w:tcPr>
            <w:tcW w:type="dxa" w:w="2339"/>
          </w:tcPr>
          <w:p>
            <w:r>
              <w:rPr>
                <w:rFonts w:ascii="Times New Roman" w:hAnsi="Times New Roman"/>
                <w:sz w:val="26"/>
              </w:rPr>
              <w:t>public</w:t>
            </w:r>
          </w:p>
        </w:tc>
        <w:tc>
          <w:tcPr>
            <w:tcW w:type="dxa" w:w="2339"/>
          </w:tcPr>
          <w:p>
            <w:r>
              <w:rPr>
                <w:rFonts w:ascii="Times New Roman" w:hAnsi="Times New Roman"/>
                <w:sz w:val="26"/>
              </w:rPr>
              <w:t>Vô nghiệm</w:t>
            </w:r>
          </w:p>
        </w:tc>
      </w:tr>
    </w:tbl>
    <w:p/>
    <w:p>
      <w:r>
        <w:rPr>
          <w:rFonts w:ascii="Times New Roman" w:hAnsi="Times New Roman"/>
          <w:b/>
          <w:sz w:val="26"/>
        </w:rPr>
        <w:t>Lớp EquationResult:</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rPr>
                <w:rFonts w:ascii="Times New Roman" w:hAnsi="Times New Roman"/>
                <w:b/>
                <w:sz w:val="26"/>
              </w:rPr>
              <w:t>Thành phần</w:t>
            </w:r>
          </w:p>
        </w:tc>
        <w:tc>
          <w:tcPr>
            <w:tcW w:type="dxa" w:w="2339"/>
          </w:tcPr>
          <w:p>
            <w:r>
              <w:rPr>
                <w:rFonts w:ascii="Times New Roman" w:hAnsi="Times New Roman"/>
                <w:b/>
                <w:sz w:val="26"/>
              </w:rPr>
              <w:t>Kiểu</w:t>
            </w:r>
          </w:p>
        </w:tc>
        <w:tc>
          <w:tcPr>
            <w:tcW w:type="dxa" w:w="2339"/>
          </w:tcPr>
          <w:p>
            <w:r>
              <w:rPr>
                <w:rFonts w:ascii="Times New Roman" w:hAnsi="Times New Roman"/>
                <w:b/>
                <w:sz w:val="26"/>
              </w:rPr>
              <w:t>Phạm vi</w:t>
            </w:r>
          </w:p>
        </w:tc>
        <w:tc>
          <w:tcPr>
            <w:tcW w:type="dxa" w:w="2339"/>
          </w:tcPr>
          <w:p>
            <w:r>
              <w:rPr>
                <w:rFonts w:ascii="Times New Roman" w:hAnsi="Times New Roman"/>
                <w:b/>
                <w:sz w:val="26"/>
              </w:rPr>
              <w:t>Chức năng</w:t>
            </w:r>
          </w:p>
        </w:tc>
      </w:tr>
      <w:tr>
        <w:tc>
          <w:tcPr>
            <w:tcW w:type="dxa" w:w="2339"/>
          </w:tcPr>
          <w:p>
            <w:r>
              <w:rPr>
                <w:rFonts w:ascii="Times New Roman" w:hAnsi="Times New Roman"/>
                <w:sz w:val="26"/>
              </w:rPr>
              <w:t>Kind</w:t>
            </w:r>
          </w:p>
        </w:tc>
        <w:tc>
          <w:tcPr>
            <w:tcW w:type="dxa" w:w="2339"/>
          </w:tcPr>
          <w:p>
            <w:r>
              <w:rPr>
                <w:rFonts w:ascii="Times New Roman" w:hAnsi="Times New Roman"/>
                <w:sz w:val="26"/>
              </w:rPr>
              <w:t>EquationKind</w:t>
            </w:r>
          </w:p>
        </w:tc>
        <w:tc>
          <w:tcPr>
            <w:tcW w:type="dxa" w:w="2339"/>
          </w:tcPr>
          <w:p>
            <w:r>
              <w:rPr>
                <w:rFonts w:ascii="Times New Roman" w:hAnsi="Times New Roman"/>
                <w:sz w:val="26"/>
              </w:rPr>
              <w:t>public</w:t>
            </w:r>
          </w:p>
        </w:tc>
        <w:tc>
          <w:tcPr>
            <w:tcW w:type="dxa" w:w="2339"/>
          </w:tcPr>
          <w:p>
            <w:r>
              <w:rPr>
                <w:rFonts w:ascii="Times New Roman" w:hAnsi="Times New Roman"/>
                <w:sz w:val="26"/>
              </w:rPr>
              <w:t>Loại phương trình</w:t>
            </w:r>
          </w:p>
        </w:tc>
      </w:tr>
      <w:tr>
        <w:tc>
          <w:tcPr>
            <w:tcW w:type="dxa" w:w="2339"/>
          </w:tcPr>
          <w:p>
            <w:r>
              <w:rPr>
                <w:rFonts w:ascii="Times New Roman" w:hAnsi="Times New Roman"/>
                <w:sz w:val="26"/>
              </w:rPr>
              <w:t>Roots</w:t>
            </w:r>
          </w:p>
        </w:tc>
        <w:tc>
          <w:tcPr>
            <w:tcW w:type="dxa" w:w="2339"/>
          </w:tcPr>
          <w:p>
            <w:r>
              <w:rPr>
                <w:rFonts w:ascii="Times New Roman" w:hAnsi="Times New Roman"/>
                <w:sz w:val="26"/>
              </w:rPr>
              <w:t>List&lt;Complex&gt;</w:t>
            </w:r>
          </w:p>
        </w:tc>
        <w:tc>
          <w:tcPr>
            <w:tcW w:type="dxa" w:w="2339"/>
          </w:tcPr>
          <w:p>
            <w:r>
              <w:rPr>
                <w:rFonts w:ascii="Times New Roman" w:hAnsi="Times New Roman"/>
                <w:sz w:val="26"/>
              </w:rPr>
              <w:t>public</w:t>
            </w:r>
          </w:p>
        </w:tc>
        <w:tc>
          <w:tcPr>
            <w:tcW w:type="dxa" w:w="2339"/>
          </w:tcPr>
          <w:p>
            <w:r>
              <w:rPr>
                <w:rFonts w:ascii="Times New Roman" w:hAnsi="Times New Roman"/>
                <w:sz w:val="26"/>
              </w:rPr>
              <w:t>Danh sách nghiệm</w:t>
            </w:r>
          </w:p>
        </w:tc>
      </w:tr>
      <w:tr>
        <w:tc>
          <w:tcPr>
            <w:tcW w:type="dxa" w:w="2339"/>
          </w:tcPr>
          <w:p>
            <w:r>
              <w:rPr>
                <w:rFonts w:ascii="Times New Roman" w:hAnsi="Times New Roman"/>
                <w:sz w:val="26"/>
              </w:rPr>
              <w:t>Message</w:t>
            </w:r>
          </w:p>
        </w:tc>
        <w:tc>
          <w:tcPr>
            <w:tcW w:type="dxa" w:w="2339"/>
          </w:tcPr>
          <w:p>
            <w:r>
              <w:rPr>
                <w:rFonts w:ascii="Times New Roman" w:hAnsi="Times New Roman"/>
                <w:sz w:val="26"/>
              </w:rPr>
              <w:t>string</w:t>
            </w:r>
          </w:p>
        </w:tc>
        <w:tc>
          <w:tcPr>
            <w:tcW w:type="dxa" w:w="2339"/>
          </w:tcPr>
          <w:p>
            <w:r>
              <w:rPr>
                <w:rFonts w:ascii="Times New Roman" w:hAnsi="Times New Roman"/>
                <w:sz w:val="26"/>
              </w:rPr>
              <w:t>public</w:t>
            </w:r>
          </w:p>
        </w:tc>
        <w:tc>
          <w:tcPr>
            <w:tcW w:type="dxa" w:w="2339"/>
          </w:tcPr>
          <w:p>
            <w:r>
              <w:rPr>
                <w:rFonts w:ascii="Times New Roman" w:hAnsi="Times New Roman"/>
                <w:sz w:val="26"/>
              </w:rPr>
              <w:t>Thông báo kết quả</w:t>
            </w:r>
          </w:p>
        </w:tc>
      </w:tr>
    </w:tbl>
    <w:p/>
    <w:p>
      <w:r>
        <w:rPr>
          <w:rFonts w:ascii="Times New Roman" w:hAnsi="Times New Roman"/>
          <w:b/>
          <w:sz w:val="26"/>
        </w:rPr>
        <w:t>Lớp CubicEquationSolver:</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rPr>
                <w:rFonts w:ascii="Times New Roman" w:hAnsi="Times New Roman"/>
                <w:b/>
                <w:sz w:val="26"/>
              </w:rPr>
              <w:t>Thành phần</w:t>
            </w:r>
          </w:p>
        </w:tc>
        <w:tc>
          <w:tcPr>
            <w:tcW w:type="dxa" w:w="2339"/>
          </w:tcPr>
          <w:p>
            <w:r>
              <w:rPr>
                <w:rFonts w:ascii="Times New Roman" w:hAnsi="Times New Roman"/>
                <w:b/>
                <w:sz w:val="26"/>
              </w:rPr>
              <w:t>Kiểu</w:t>
            </w:r>
          </w:p>
        </w:tc>
        <w:tc>
          <w:tcPr>
            <w:tcW w:type="dxa" w:w="2339"/>
          </w:tcPr>
          <w:p>
            <w:r>
              <w:rPr>
                <w:rFonts w:ascii="Times New Roman" w:hAnsi="Times New Roman"/>
                <w:b/>
                <w:sz w:val="26"/>
              </w:rPr>
              <w:t>Phạm vi</w:t>
            </w:r>
          </w:p>
        </w:tc>
        <w:tc>
          <w:tcPr>
            <w:tcW w:type="dxa" w:w="2339"/>
          </w:tcPr>
          <w:p>
            <w:r>
              <w:rPr>
                <w:rFonts w:ascii="Times New Roman" w:hAnsi="Times New Roman"/>
                <w:b/>
                <w:sz w:val="26"/>
              </w:rPr>
              <w:t>Chức năng</w:t>
            </w:r>
          </w:p>
        </w:tc>
      </w:tr>
      <w:tr>
        <w:tc>
          <w:tcPr>
            <w:tcW w:type="dxa" w:w="2339"/>
          </w:tcPr>
          <w:p>
            <w:r>
              <w:rPr>
                <w:rFonts w:ascii="Times New Roman" w:hAnsi="Times New Roman"/>
                <w:sz w:val="26"/>
              </w:rPr>
              <w:t>Solve</w:t>
            </w:r>
          </w:p>
        </w:tc>
        <w:tc>
          <w:tcPr>
            <w:tcW w:type="dxa" w:w="2339"/>
          </w:tcPr>
          <w:p>
            <w:r>
              <w:rPr>
                <w:rFonts w:ascii="Times New Roman" w:hAnsi="Times New Roman"/>
                <w:sz w:val="26"/>
              </w:rPr>
              <w:t>static method</w:t>
            </w:r>
          </w:p>
        </w:tc>
        <w:tc>
          <w:tcPr>
            <w:tcW w:type="dxa" w:w="2339"/>
          </w:tcPr>
          <w:p>
            <w:r>
              <w:rPr>
                <w:rFonts w:ascii="Times New Roman" w:hAnsi="Times New Roman"/>
                <w:sz w:val="26"/>
              </w:rPr>
              <w:t>public</w:t>
            </w:r>
          </w:p>
        </w:tc>
        <w:tc>
          <w:tcPr>
            <w:tcW w:type="dxa" w:w="2339"/>
          </w:tcPr>
          <w:p>
            <w:r>
              <w:rPr>
                <w:rFonts w:ascii="Times New Roman" w:hAnsi="Times New Roman"/>
                <w:sz w:val="26"/>
              </w:rPr>
              <w:t>Giải phương trình bậc ba và suy biến</w:t>
            </w:r>
          </w:p>
        </w:tc>
      </w:tr>
      <w:tr>
        <w:tc>
          <w:tcPr>
            <w:tcW w:type="dxa" w:w="2339"/>
          </w:tcPr>
          <w:p>
            <w:r>
              <w:rPr>
                <w:rFonts w:ascii="Times New Roman" w:hAnsi="Times New Roman"/>
                <w:sz w:val="26"/>
              </w:rPr>
              <w:t>SolveQuadratic</w:t>
            </w:r>
          </w:p>
        </w:tc>
        <w:tc>
          <w:tcPr>
            <w:tcW w:type="dxa" w:w="2339"/>
          </w:tcPr>
          <w:p>
            <w:r>
              <w:rPr>
                <w:rFonts w:ascii="Times New Roman" w:hAnsi="Times New Roman"/>
                <w:sz w:val="26"/>
              </w:rPr>
              <w:t>static method</w:t>
            </w:r>
          </w:p>
        </w:tc>
        <w:tc>
          <w:tcPr>
            <w:tcW w:type="dxa" w:w="2339"/>
          </w:tcPr>
          <w:p>
            <w:r>
              <w:rPr>
                <w:rFonts w:ascii="Times New Roman" w:hAnsi="Times New Roman"/>
                <w:sz w:val="26"/>
              </w:rPr>
              <w:t>private</w:t>
            </w:r>
          </w:p>
        </w:tc>
        <w:tc>
          <w:tcPr>
            <w:tcW w:type="dxa" w:w="2339"/>
          </w:tcPr>
          <w:p>
            <w:r>
              <w:rPr>
                <w:rFonts w:ascii="Times New Roman" w:hAnsi="Times New Roman"/>
                <w:sz w:val="26"/>
              </w:rPr>
              <w:t>Giải phương trình bậc hai</w:t>
            </w:r>
          </w:p>
        </w:tc>
      </w:tr>
      <w:tr>
        <w:tc>
          <w:tcPr>
            <w:tcW w:type="dxa" w:w="2339"/>
          </w:tcPr>
          <w:p>
            <w:r>
              <w:rPr>
                <w:rFonts w:ascii="Times New Roman" w:hAnsi="Times New Roman"/>
                <w:sz w:val="26"/>
              </w:rPr>
              <w:t>CubeRoot</w:t>
            </w:r>
          </w:p>
        </w:tc>
        <w:tc>
          <w:tcPr>
            <w:tcW w:type="dxa" w:w="2339"/>
          </w:tcPr>
          <w:p>
            <w:r>
              <w:rPr>
                <w:rFonts w:ascii="Times New Roman" w:hAnsi="Times New Roman"/>
                <w:sz w:val="26"/>
              </w:rPr>
              <w:t>static method</w:t>
            </w:r>
          </w:p>
        </w:tc>
        <w:tc>
          <w:tcPr>
            <w:tcW w:type="dxa" w:w="2339"/>
          </w:tcPr>
          <w:p>
            <w:r>
              <w:rPr>
                <w:rFonts w:ascii="Times New Roman" w:hAnsi="Times New Roman"/>
                <w:sz w:val="26"/>
              </w:rPr>
              <w:t>private</w:t>
            </w:r>
          </w:p>
        </w:tc>
        <w:tc>
          <w:tcPr>
            <w:tcW w:type="dxa" w:w="2339"/>
          </w:tcPr>
          <w:p>
            <w:r>
              <w:rPr>
                <w:rFonts w:ascii="Times New Roman" w:hAnsi="Times New Roman"/>
                <w:sz w:val="26"/>
              </w:rPr>
              <w:t>Tính căn bậc ba</w:t>
            </w:r>
          </w:p>
        </w:tc>
      </w:tr>
      <w:tr>
        <w:tc>
          <w:tcPr>
            <w:tcW w:type="dxa" w:w="2339"/>
          </w:tcPr>
          <w:p>
            <w:r>
              <w:rPr>
                <w:rFonts w:ascii="Times New Roman" w:hAnsi="Times New Roman"/>
                <w:sz w:val="26"/>
              </w:rPr>
              <w:t>IsZero</w:t>
            </w:r>
          </w:p>
        </w:tc>
        <w:tc>
          <w:tcPr>
            <w:tcW w:type="dxa" w:w="2339"/>
          </w:tcPr>
          <w:p>
            <w:r>
              <w:rPr>
                <w:rFonts w:ascii="Times New Roman" w:hAnsi="Times New Roman"/>
                <w:sz w:val="26"/>
              </w:rPr>
              <w:t>static method</w:t>
            </w:r>
          </w:p>
        </w:tc>
        <w:tc>
          <w:tcPr>
            <w:tcW w:type="dxa" w:w="2339"/>
          </w:tcPr>
          <w:p>
            <w:r>
              <w:rPr>
                <w:rFonts w:ascii="Times New Roman" w:hAnsi="Times New Roman"/>
                <w:sz w:val="26"/>
              </w:rPr>
              <w:t>private</w:t>
            </w:r>
          </w:p>
        </w:tc>
        <w:tc>
          <w:tcPr>
            <w:tcW w:type="dxa" w:w="2339"/>
          </w:tcPr>
          <w:p>
            <w:r>
              <w:rPr>
                <w:rFonts w:ascii="Times New Roman" w:hAnsi="Times New Roman"/>
                <w:sz w:val="26"/>
              </w:rPr>
              <w:t>So sánh gần đúng với Epsilon</w:t>
            </w:r>
          </w:p>
        </w:tc>
      </w:tr>
      <w:tr>
        <w:tc>
          <w:tcPr>
            <w:tcW w:type="dxa" w:w="2339"/>
          </w:tcPr>
          <w:p>
            <w:r>
              <w:rPr>
                <w:rFonts w:ascii="Times New Roman" w:hAnsi="Times New Roman"/>
                <w:sz w:val="26"/>
              </w:rPr>
              <w:t>SortRoots</w:t>
            </w:r>
          </w:p>
        </w:tc>
        <w:tc>
          <w:tcPr>
            <w:tcW w:type="dxa" w:w="2339"/>
          </w:tcPr>
          <w:p>
            <w:r>
              <w:rPr>
                <w:rFonts w:ascii="Times New Roman" w:hAnsi="Times New Roman"/>
                <w:sz w:val="26"/>
              </w:rPr>
              <w:t>static method</w:t>
            </w:r>
          </w:p>
        </w:tc>
        <w:tc>
          <w:tcPr>
            <w:tcW w:type="dxa" w:w="2339"/>
          </w:tcPr>
          <w:p>
            <w:r>
              <w:rPr>
                <w:rFonts w:ascii="Times New Roman" w:hAnsi="Times New Roman"/>
                <w:sz w:val="26"/>
              </w:rPr>
              <w:t>private</w:t>
            </w:r>
          </w:p>
        </w:tc>
        <w:tc>
          <w:tcPr>
            <w:tcW w:type="dxa" w:w="2339"/>
          </w:tcPr>
          <w:p>
            <w:r>
              <w:rPr>
                <w:rFonts w:ascii="Times New Roman" w:hAnsi="Times New Roman"/>
                <w:sz w:val="26"/>
              </w:rPr>
              <w:t>Sắp xếp nghiệm</w:t>
            </w:r>
          </w:p>
        </w:tc>
      </w:tr>
    </w:tbl>
    <w:p/>
    <w:p>
      <w:r>
        <w:rPr>
          <w:rFonts w:ascii="Times New Roman" w:hAnsi="Times New Roman"/>
          <w:b/>
          <w:sz w:val="26"/>
        </w:rPr>
        <w:t>Lớp NumericParser:</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rPr>
                <w:rFonts w:ascii="Times New Roman" w:hAnsi="Times New Roman"/>
                <w:b/>
                <w:sz w:val="26"/>
              </w:rPr>
              <w:t>Thành phần</w:t>
            </w:r>
          </w:p>
        </w:tc>
        <w:tc>
          <w:tcPr>
            <w:tcW w:type="dxa" w:w="2339"/>
          </w:tcPr>
          <w:p>
            <w:r>
              <w:rPr>
                <w:rFonts w:ascii="Times New Roman" w:hAnsi="Times New Roman"/>
                <w:b/>
                <w:sz w:val="26"/>
              </w:rPr>
              <w:t>Kiểu</w:t>
            </w:r>
          </w:p>
        </w:tc>
        <w:tc>
          <w:tcPr>
            <w:tcW w:type="dxa" w:w="2339"/>
          </w:tcPr>
          <w:p>
            <w:r>
              <w:rPr>
                <w:rFonts w:ascii="Times New Roman" w:hAnsi="Times New Roman"/>
                <w:b/>
                <w:sz w:val="26"/>
              </w:rPr>
              <w:t>Phạm vi</w:t>
            </w:r>
          </w:p>
        </w:tc>
        <w:tc>
          <w:tcPr>
            <w:tcW w:type="dxa" w:w="2339"/>
          </w:tcPr>
          <w:p>
            <w:r>
              <w:rPr>
                <w:rFonts w:ascii="Times New Roman" w:hAnsi="Times New Roman"/>
                <w:b/>
                <w:sz w:val="26"/>
              </w:rPr>
              <w:t>Chức năng</w:t>
            </w:r>
          </w:p>
        </w:tc>
      </w:tr>
      <w:tr>
        <w:tc>
          <w:tcPr>
            <w:tcW w:type="dxa" w:w="2339"/>
          </w:tcPr>
          <w:p>
            <w:r>
              <w:rPr>
                <w:rFonts w:ascii="Times New Roman" w:hAnsi="Times New Roman"/>
                <w:sz w:val="26"/>
              </w:rPr>
              <w:t>TryParse</w:t>
            </w:r>
          </w:p>
        </w:tc>
        <w:tc>
          <w:tcPr>
            <w:tcW w:type="dxa" w:w="2339"/>
          </w:tcPr>
          <w:p>
            <w:r>
              <w:rPr>
                <w:rFonts w:ascii="Times New Roman" w:hAnsi="Times New Roman"/>
                <w:sz w:val="26"/>
              </w:rPr>
              <w:t>static method</w:t>
            </w:r>
          </w:p>
        </w:tc>
        <w:tc>
          <w:tcPr>
            <w:tcW w:type="dxa" w:w="2339"/>
          </w:tcPr>
          <w:p>
            <w:r>
              <w:rPr>
                <w:rFonts w:ascii="Times New Roman" w:hAnsi="Times New Roman"/>
                <w:sz w:val="26"/>
              </w:rPr>
              <w:t>public</w:t>
            </w:r>
          </w:p>
        </w:tc>
        <w:tc>
          <w:tcPr>
            <w:tcW w:type="dxa" w:w="2339"/>
          </w:tcPr>
          <w:p>
            <w:r>
              <w:rPr>
                <w:rFonts w:ascii="Times New Roman" w:hAnsi="Times New Roman"/>
                <w:sz w:val="26"/>
              </w:rPr>
              <w:t>Kiểm tra và chuyển đổi chuỗi sang double</w:t>
            </w:r>
          </w:p>
        </w:tc>
      </w:tr>
    </w:tbl>
    <w:p/>
    <w:p>
      <w:r>
        <w:rPr>
          <w:rFonts w:ascii="Times New Roman" w:hAnsi="Times New Roman"/>
          <w:b/>
          <w:sz w:val="26"/>
        </w:rPr>
        <w:t>Lớp MainForm:</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r>
              <w:rPr>
                <w:rFonts w:ascii="Times New Roman" w:hAnsi="Times New Roman"/>
                <w:b/>
                <w:sz w:val="26"/>
              </w:rPr>
              <w:t>Thành phần</w:t>
            </w:r>
          </w:p>
        </w:tc>
        <w:tc>
          <w:tcPr>
            <w:tcW w:type="dxa" w:w="2339"/>
          </w:tcPr>
          <w:p>
            <w:r>
              <w:rPr>
                <w:rFonts w:ascii="Times New Roman" w:hAnsi="Times New Roman"/>
                <w:b/>
                <w:sz w:val="26"/>
              </w:rPr>
              <w:t>Kiểu</w:t>
            </w:r>
          </w:p>
        </w:tc>
        <w:tc>
          <w:tcPr>
            <w:tcW w:type="dxa" w:w="2339"/>
          </w:tcPr>
          <w:p>
            <w:r>
              <w:rPr>
                <w:rFonts w:ascii="Times New Roman" w:hAnsi="Times New Roman"/>
                <w:b/>
                <w:sz w:val="26"/>
              </w:rPr>
              <w:t>Phạm vi</w:t>
            </w:r>
          </w:p>
        </w:tc>
        <w:tc>
          <w:tcPr>
            <w:tcW w:type="dxa" w:w="2339"/>
          </w:tcPr>
          <w:p>
            <w:r>
              <w:rPr>
                <w:rFonts w:ascii="Times New Roman" w:hAnsi="Times New Roman"/>
                <w:b/>
                <w:sz w:val="26"/>
              </w:rPr>
              <w:t>Chức năng</w:t>
            </w:r>
          </w:p>
        </w:tc>
      </w:tr>
      <w:tr>
        <w:tc>
          <w:tcPr>
            <w:tcW w:type="dxa" w:w="2339"/>
          </w:tcPr>
          <w:p>
            <w:r>
              <w:rPr>
                <w:rFonts w:ascii="Times New Roman" w:hAnsi="Times New Roman"/>
                <w:sz w:val="26"/>
              </w:rPr>
              <w:t>btnSolve_Click</w:t>
            </w:r>
          </w:p>
        </w:tc>
        <w:tc>
          <w:tcPr>
            <w:tcW w:type="dxa" w:w="2339"/>
          </w:tcPr>
          <w:p>
            <w:r>
              <w:rPr>
                <w:rFonts w:ascii="Times New Roman" w:hAnsi="Times New Roman"/>
                <w:sz w:val="26"/>
              </w:rPr>
              <w:t>event handler</w:t>
            </w:r>
          </w:p>
        </w:tc>
        <w:tc>
          <w:tcPr>
            <w:tcW w:type="dxa" w:w="2339"/>
          </w:tcPr>
          <w:p>
            <w:r>
              <w:rPr>
                <w:rFonts w:ascii="Times New Roman" w:hAnsi="Times New Roman"/>
                <w:sz w:val="26"/>
              </w:rPr>
              <w:t>private</w:t>
            </w:r>
          </w:p>
        </w:tc>
        <w:tc>
          <w:tcPr>
            <w:tcW w:type="dxa" w:w="2339"/>
          </w:tcPr>
          <w:p>
            <w:r>
              <w:rPr>
                <w:rFonts w:ascii="Times New Roman" w:hAnsi="Times New Roman"/>
                <w:sz w:val="26"/>
              </w:rPr>
              <w:t>Đọc hệ số, gọi solver, hiển thị kết quả</w:t>
            </w:r>
          </w:p>
        </w:tc>
      </w:tr>
      <w:tr>
        <w:tc>
          <w:tcPr>
            <w:tcW w:type="dxa" w:w="2339"/>
          </w:tcPr>
          <w:p>
            <w:r>
              <w:rPr>
                <w:rFonts w:ascii="Times New Roman" w:hAnsi="Times New Roman"/>
                <w:sz w:val="26"/>
              </w:rPr>
              <w:t>btnReset_Click</w:t>
            </w:r>
          </w:p>
        </w:tc>
        <w:tc>
          <w:tcPr>
            <w:tcW w:type="dxa" w:w="2339"/>
          </w:tcPr>
          <w:p>
            <w:r>
              <w:rPr>
                <w:rFonts w:ascii="Times New Roman" w:hAnsi="Times New Roman"/>
                <w:sz w:val="26"/>
              </w:rPr>
              <w:t>event handler</w:t>
            </w:r>
          </w:p>
        </w:tc>
        <w:tc>
          <w:tcPr>
            <w:tcW w:type="dxa" w:w="2339"/>
          </w:tcPr>
          <w:p>
            <w:r>
              <w:rPr>
                <w:rFonts w:ascii="Times New Roman" w:hAnsi="Times New Roman"/>
                <w:sz w:val="26"/>
              </w:rPr>
              <w:t>private</w:t>
            </w:r>
          </w:p>
        </w:tc>
        <w:tc>
          <w:tcPr>
            <w:tcW w:type="dxa" w:w="2339"/>
          </w:tcPr>
          <w:p>
            <w:r>
              <w:rPr>
                <w:rFonts w:ascii="Times New Roman" w:hAnsi="Times New Roman"/>
                <w:sz w:val="26"/>
              </w:rPr>
              <w:t>Xóa dữ liệu nhập và kết quả</w:t>
            </w:r>
          </w:p>
        </w:tc>
      </w:tr>
      <w:tr>
        <w:tc>
          <w:tcPr>
            <w:tcW w:type="dxa" w:w="2339"/>
          </w:tcPr>
          <w:p>
            <w:r>
              <w:rPr>
                <w:rFonts w:ascii="Times New Roman" w:hAnsi="Times New Roman"/>
                <w:sz w:val="26"/>
              </w:rPr>
              <w:t>btnExit_Click</w:t>
            </w:r>
          </w:p>
        </w:tc>
        <w:tc>
          <w:tcPr>
            <w:tcW w:type="dxa" w:w="2339"/>
          </w:tcPr>
          <w:p>
            <w:r>
              <w:rPr>
                <w:rFonts w:ascii="Times New Roman" w:hAnsi="Times New Roman"/>
                <w:sz w:val="26"/>
              </w:rPr>
              <w:t>event handler</w:t>
            </w:r>
          </w:p>
        </w:tc>
        <w:tc>
          <w:tcPr>
            <w:tcW w:type="dxa" w:w="2339"/>
          </w:tcPr>
          <w:p>
            <w:r>
              <w:rPr>
                <w:rFonts w:ascii="Times New Roman" w:hAnsi="Times New Roman"/>
                <w:sz w:val="26"/>
              </w:rPr>
              <w:t>private</w:t>
            </w:r>
          </w:p>
        </w:tc>
        <w:tc>
          <w:tcPr>
            <w:tcW w:type="dxa" w:w="2339"/>
          </w:tcPr>
          <w:p>
            <w:r>
              <w:rPr>
                <w:rFonts w:ascii="Times New Roman" w:hAnsi="Times New Roman"/>
                <w:sz w:val="26"/>
              </w:rPr>
              <w:t>Xác nhận và thoát chương trình</w:t>
            </w:r>
          </w:p>
        </w:tc>
      </w:tr>
    </w:tbl>
    <w:p/>
    <w:p>
      <w:pPr>
        <w:pStyle w:val="Heading1"/>
        <w:jc w:val="left"/>
      </w:pPr>
      <w:r>
        <w:rPr>
          <w:rFonts w:ascii="Times New Roman" w:hAnsi="Times New Roman"/>
          <w:b/>
          <w:sz w:val="28"/>
        </w:rPr>
        <w:t>6. Xử lý phương trình suy biến</w:t>
      </w:r>
    </w:p>
    <w:p>
      <w:r>
        <w:rPr>
          <w:rFonts w:ascii="Times New Roman" w:hAnsi="Times New Roman"/>
          <w:b w:val="0"/>
          <w:sz w:val="26"/>
        </w:rPr>
        <w:t>Khi |a| ≤ Epsilon thì giải bx² + cx + d = 0. Nếu |b| ≤ Epsilon thì giải cx + d = 0. Nếu a = b = c = 0 thì kiểm tra d để xác định vô số nghiệm hoặc vô nghiệm.</w:t>
      </w:r>
    </w:p>
    <w:p>
      <w:pPr>
        <w:pStyle w:val="Heading1"/>
        <w:jc w:val="left"/>
      </w:pPr>
      <w:r>
        <w:rPr>
          <w:rFonts w:ascii="Times New Roman" w:hAnsi="Times New Roman"/>
          <w:b/>
          <w:sz w:val="28"/>
        </w:rPr>
        <w:t>7. Data Check Plan</w:t>
      </w:r>
    </w:p>
    <w:tbl>
      <w:tblPr>
        <w:tblStyle w:val="TableGrid"/>
        <w:tblW w:type="auto" w:w="0"/>
        <w:tblLook w:firstColumn="1" w:firstRow="1" w:lastColumn="0" w:lastRow="0" w:noHBand="0" w:noVBand="1" w:val="04A0"/>
      </w:tblPr>
      <w:tblGrid>
        <w:gridCol w:w="1169"/>
        <w:gridCol w:w="1169"/>
        <w:gridCol w:w="1169"/>
        <w:gridCol w:w="1169"/>
        <w:gridCol w:w="1169"/>
        <w:gridCol w:w="1169"/>
        <w:gridCol w:w="1169"/>
        <w:gridCol w:w="1169"/>
      </w:tblGrid>
      <w:tr>
        <w:tc>
          <w:tcPr>
            <w:tcW w:type="dxa" w:w="1169"/>
          </w:tcPr>
          <w:p>
            <w:r>
              <w:rPr>
                <w:rFonts w:ascii="Times New Roman" w:hAnsi="Times New Roman"/>
                <w:b/>
                <w:sz w:val="26"/>
              </w:rPr>
              <w:t>STT</w:t>
            </w:r>
          </w:p>
        </w:tc>
        <w:tc>
          <w:tcPr>
            <w:tcW w:type="dxa" w:w="1169"/>
          </w:tcPr>
          <w:p>
            <w:r>
              <w:rPr>
                <w:rFonts w:ascii="Times New Roman" w:hAnsi="Times New Roman"/>
                <w:b/>
                <w:sz w:val="26"/>
              </w:rPr>
              <w:t>a</w:t>
            </w:r>
          </w:p>
        </w:tc>
        <w:tc>
          <w:tcPr>
            <w:tcW w:type="dxa" w:w="1169"/>
          </w:tcPr>
          <w:p>
            <w:r>
              <w:rPr>
                <w:rFonts w:ascii="Times New Roman" w:hAnsi="Times New Roman"/>
                <w:b/>
                <w:sz w:val="26"/>
              </w:rPr>
              <w:t>b</w:t>
            </w:r>
          </w:p>
        </w:tc>
        <w:tc>
          <w:tcPr>
            <w:tcW w:type="dxa" w:w="1169"/>
          </w:tcPr>
          <w:p>
            <w:r>
              <w:rPr>
                <w:rFonts w:ascii="Times New Roman" w:hAnsi="Times New Roman"/>
                <w:b/>
                <w:sz w:val="26"/>
              </w:rPr>
              <w:t>c</w:t>
            </w:r>
          </w:p>
        </w:tc>
        <w:tc>
          <w:tcPr>
            <w:tcW w:type="dxa" w:w="1169"/>
          </w:tcPr>
          <w:p>
            <w:r>
              <w:rPr>
                <w:rFonts w:ascii="Times New Roman" w:hAnsi="Times New Roman"/>
                <w:b/>
                <w:sz w:val="26"/>
              </w:rPr>
              <w:t>d</w:t>
            </w:r>
          </w:p>
        </w:tc>
        <w:tc>
          <w:tcPr>
            <w:tcW w:type="dxa" w:w="1169"/>
          </w:tcPr>
          <w:p>
            <w:r>
              <w:rPr>
                <w:rFonts w:ascii="Times New Roman" w:hAnsi="Times New Roman"/>
                <w:b/>
                <w:sz w:val="26"/>
              </w:rPr>
              <w:t>Phương trình</w:t>
            </w:r>
          </w:p>
        </w:tc>
        <w:tc>
          <w:tcPr>
            <w:tcW w:type="dxa" w:w="1169"/>
          </w:tcPr>
          <w:p>
            <w:r>
              <w:rPr>
                <w:rFonts w:ascii="Times New Roman" w:hAnsi="Times New Roman"/>
                <w:b/>
                <w:sz w:val="26"/>
              </w:rPr>
              <w:t>Kết quả mong đợi</w:t>
            </w:r>
          </w:p>
        </w:tc>
        <w:tc>
          <w:tcPr>
            <w:tcW w:type="dxa" w:w="1169"/>
          </w:tcPr>
          <w:p>
            <w:r>
              <w:rPr>
                <w:rFonts w:ascii="Times New Roman" w:hAnsi="Times New Roman"/>
                <w:b/>
                <w:sz w:val="26"/>
              </w:rPr>
              <w:t>Mục đích kiểm tra</w:t>
            </w:r>
          </w:p>
        </w:tc>
      </w:tr>
      <w:tr>
        <w:tc>
          <w:tcPr>
            <w:tcW w:type="dxa" w:w="1169"/>
          </w:tcPr>
          <w:p>
            <w:r>
              <w:rPr>
                <w:rFonts w:ascii="Times New Roman" w:hAnsi="Times New Roman"/>
                <w:sz w:val="26"/>
              </w:rPr>
              <w:t>1</w:t>
            </w:r>
          </w:p>
        </w:tc>
        <w:tc>
          <w:tcPr>
            <w:tcW w:type="dxa" w:w="1169"/>
          </w:tcPr>
          <w:p>
            <w:r>
              <w:rPr>
                <w:rFonts w:ascii="Times New Roman" w:hAnsi="Times New Roman"/>
                <w:sz w:val="26"/>
              </w:rPr>
              <w:t>1</w:t>
            </w:r>
          </w:p>
        </w:tc>
        <w:tc>
          <w:tcPr>
            <w:tcW w:type="dxa" w:w="1169"/>
          </w:tcPr>
          <w:p>
            <w:r>
              <w:rPr>
                <w:rFonts w:ascii="Times New Roman" w:hAnsi="Times New Roman"/>
                <w:sz w:val="26"/>
              </w:rPr>
              <w:t>-6</w:t>
            </w:r>
          </w:p>
        </w:tc>
        <w:tc>
          <w:tcPr>
            <w:tcW w:type="dxa" w:w="1169"/>
          </w:tcPr>
          <w:p>
            <w:r>
              <w:rPr>
                <w:rFonts w:ascii="Times New Roman" w:hAnsi="Times New Roman"/>
                <w:sz w:val="26"/>
              </w:rPr>
              <w:t>11</w:t>
            </w:r>
          </w:p>
        </w:tc>
        <w:tc>
          <w:tcPr>
            <w:tcW w:type="dxa" w:w="1169"/>
          </w:tcPr>
          <w:p>
            <w:r>
              <w:rPr>
                <w:rFonts w:ascii="Times New Roman" w:hAnsi="Times New Roman"/>
                <w:sz w:val="26"/>
              </w:rPr>
              <w:t>-6</w:t>
            </w:r>
          </w:p>
        </w:tc>
        <w:tc>
          <w:tcPr>
            <w:tcW w:type="dxa" w:w="1169"/>
          </w:tcPr>
          <w:p>
            <w:r>
              <w:rPr>
                <w:rFonts w:ascii="Times New Roman" w:hAnsi="Times New Roman"/>
                <w:sz w:val="26"/>
              </w:rPr>
              <w:t>x³ - 6x² + 11x - 6 = 0</w:t>
            </w:r>
          </w:p>
        </w:tc>
        <w:tc>
          <w:tcPr>
            <w:tcW w:type="dxa" w:w="1169"/>
          </w:tcPr>
          <w:p>
            <w:r>
              <w:rPr>
                <w:rFonts w:ascii="Times New Roman" w:hAnsi="Times New Roman"/>
                <w:sz w:val="26"/>
              </w:rPr>
              <w:t>x = 1, 2, 3</w:t>
            </w:r>
          </w:p>
        </w:tc>
        <w:tc>
          <w:tcPr>
            <w:tcW w:type="dxa" w:w="1169"/>
          </w:tcPr>
          <w:p>
            <w:r>
              <w:rPr>
                <w:rFonts w:ascii="Times New Roman" w:hAnsi="Times New Roman"/>
                <w:sz w:val="26"/>
              </w:rPr>
              <w:t>Ba nghiệm thực phân biệt</w:t>
            </w:r>
          </w:p>
        </w:tc>
      </w:tr>
      <w:tr>
        <w:tc>
          <w:tcPr>
            <w:tcW w:type="dxa" w:w="1169"/>
          </w:tcPr>
          <w:p>
            <w:r>
              <w:rPr>
                <w:rFonts w:ascii="Times New Roman" w:hAnsi="Times New Roman"/>
                <w:sz w:val="26"/>
              </w:rPr>
              <w:t>2</w:t>
            </w:r>
          </w:p>
        </w:tc>
        <w:tc>
          <w:tcPr>
            <w:tcW w:type="dxa" w:w="1169"/>
          </w:tcPr>
          <w:p>
            <w:r>
              <w:rPr>
                <w:rFonts w:ascii="Times New Roman" w:hAnsi="Times New Roman"/>
                <w:sz w:val="26"/>
              </w:rPr>
              <w:t>1</w:t>
            </w:r>
          </w:p>
        </w:tc>
        <w:tc>
          <w:tcPr>
            <w:tcW w:type="dxa" w:w="1169"/>
          </w:tcPr>
          <w:p>
            <w:r>
              <w:rPr>
                <w:rFonts w:ascii="Times New Roman" w:hAnsi="Times New Roman"/>
                <w:sz w:val="26"/>
              </w:rPr>
              <w:t>0</w:t>
            </w:r>
          </w:p>
        </w:tc>
        <w:tc>
          <w:tcPr>
            <w:tcW w:type="dxa" w:w="1169"/>
          </w:tcPr>
          <w:p>
            <w:r>
              <w:rPr>
                <w:rFonts w:ascii="Times New Roman" w:hAnsi="Times New Roman"/>
                <w:sz w:val="26"/>
              </w:rPr>
              <w:t>-3</w:t>
            </w:r>
          </w:p>
        </w:tc>
        <w:tc>
          <w:tcPr>
            <w:tcW w:type="dxa" w:w="1169"/>
          </w:tcPr>
          <w:p>
            <w:r>
              <w:rPr>
                <w:rFonts w:ascii="Times New Roman" w:hAnsi="Times New Roman"/>
                <w:sz w:val="26"/>
              </w:rPr>
              <w:t>2</w:t>
            </w:r>
          </w:p>
        </w:tc>
        <w:tc>
          <w:tcPr>
            <w:tcW w:type="dxa" w:w="1169"/>
          </w:tcPr>
          <w:p>
            <w:r>
              <w:rPr>
                <w:rFonts w:ascii="Times New Roman" w:hAnsi="Times New Roman"/>
                <w:sz w:val="26"/>
              </w:rPr>
              <w:t>x³ - 3x + 2 = 0</w:t>
            </w:r>
          </w:p>
        </w:tc>
        <w:tc>
          <w:tcPr>
            <w:tcW w:type="dxa" w:w="1169"/>
          </w:tcPr>
          <w:p>
            <w:r>
              <w:rPr>
                <w:rFonts w:ascii="Times New Roman" w:hAnsi="Times New Roman"/>
                <w:sz w:val="26"/>
              </w:rPr>
              <w:t>x = -2, 1, 1</w:t>
            </w:r>
          </w:p>
        </w:tc>
        <w:tc>
          <w:tcPr>
            <w:tcW w:type="dxa" w:w="1169"/>
          </w:tcPr>
          <w:p>
            <w:r>
              <w:rPr>
                <w:rFonts w:ascii="Times New Roman" w:hAnsi="Times New Roman"/>
                <w:sz w:val="26"/>
              </w:rPr>
              <w:t>Nghiệm đơn và nghiệm kép</w:t>
            </w:r>
          </w:p>
        </w:tc>
      </w:tr>
      <w:tr>
        <w:tc>
          <w:tcPr>
            <w:tcW w:type="dxa" w:w="1169"/>
          </w:tcPr>
          <w:p>
            <w:r>
              <w:rPr>
                <w:rFonts w:ascii="Times New Roman" w:hAnsi="Times New Roman"/>
                <w:sz w:val="26"/>
              </w:rPr>
              <w:t>3</w:t>
            </w:r>
          </w:p>
        </w:tc>
        <w:tc>
          <w:tcPr>
            <w:tcW w:type="dxa" w:w="1169"/>
          </w:tcPr>
          <w:p>
            <w:r>
              <w:rPr>
                <w:rFonts w:ascii="Times New Roman" w:hAnsi="Times New Roman"/>
                <w:sz w:val="26"/>
              </w:rPr>
              <w:t>1</w:t>
            </w:r>
          </w:p>
        </w:tc>
        <w:tc>
          <w:tcPr>
            <w:tcW w:type="dxa" w:w="1169"/>
          </w:tcPr>
          <w:p>
            <w:r>
              <w:rPr>
                <w:rFonts w:ascii="Times New Roman" w:hAnsi="Times New Roman"/>
                <w:sz w:val="26"/>
              </w:rPr>
              <w:t>0</w:t>
            </w:r>
          </w:p>
        </w:tc>
        <w:tc>
          <w:tcPr>
            <w:tcW w:type="dxa" w:w="1169"/>
          </w:tcPr>
          <w:p>
            <w:r>
              <w:rPr>
                <w:rFonts w:ascii="Times New Roman" w:hAnsi="Times New Roman"/>
                <w:sz w:val="26"/>
              </w:rPr>
              <w:t>0</w:t>
            </w:r>
          </w:p>
        </w:tc>
        <w:tc>
          <w:tcPr>
            <w:tcW w:type="dxa" w:w="1169"/>
          </w:tcPr>
          <w:p>
            <w:r>
              <w:rPr>
                <w:rFonts w:ascii="Times New Roman" w:hAnsi="Times New Roman"/>
                <w:sz w:val="26"/>
              </w:rPr>
              <w:t>0</w:t>
            </w:r>
          </w:p>
        </w:tc>
        <w:tc>
          <w:tcPr>
            <w:tcW w:type="dxa" w:w="1169"/>
          </w:tcPr>
          <w:p>
            <w:r>
              <w:rPr>
                <w:rFonts w:ascii="Times New Roman" w:hAnsi="Times New Roman"/>
                <w:sz w:val="26"/>
              </w:rPr>
              <w:t>x³ = 0</w:t>
            </w:r>
          </w:p>
        </w:tc>
        <w:tc>
          <w:tcPr>
            <w:tcW w:type="dxa" w:w="1169"/>
          </w:tcPr>
          <w:p>
            <w:r>
              <w:rPr>
                <w:rFonts w:ascii="Times New Roman" w:hAnsi="Times New Roman"/>
                <w:sz w:val="26"/>
              </w:rPr>
              <w:t>x = 0 bội ba</w:t>
            </w:r>
          </w:p>
        </w:tc>
        <w:tc>
          <w:tcPr>
            <w:tcW w:type="dxa" w:w="1169"/>
          </w:tcPr>
          <w:p>
            <w:r>
              <w:rPr>
                <w:rFonts w:ascii="Times New Roman" w:hAnsi="Times New Roman"/>
                <w:sz w:val="26"/>
              </w:rPr>
              <w:t>Nghiệm bội ba</w:t>
            </w:r>
          </w:p>
        </w:tc>
      </w:tr>
      <w:tr>
        <w:tc>
          <w:tcPr>
            <w:tcW w:type="dxa" w:w="1169"/>
          </w:tcPr>
          <w:p>
            <w:r>
              <w:rPr>
                <w:rFonts w:ascii="Times New Roman" w:hAnsi="Times New Roman"/>
                <w:sz w:val="26"/>
              </w:rPr>
              <w:t>4</w:t>
            </w:r>
          </w:p>
        </w:tc>
        <w:tc>
          <w:tcPr>
            <w:tcW w:type="dxa" w:w="1169"/>
          </w:tcPr>
          <w:p>
            <w:r>
              <w:rPr>
                <w:rFonts w:ascii="Times New Roman" w:hAnsi="Times New Roman"/>
                <w:sz w:val="26"/>
              </w:rPr>
              <w:t>1</w:t>
            </w:r>
          </w:p>
        </w:tc>
        <w:tc>
          <w:tcPr>
            <w:tcW w:type="dxa" w:w="1169"/>
          </w:tcPr>
          <w:p>
            <w:r>
              <w:rPr>
                <w:rFonts w:ascii="Times New Roman" w:hAnsi="Times New Roman"/>
                <w:sz w:val="26"/>
              </w:rPr>
              <w:t>0</w:t>
            </w:r>
          </w:p>
        </w:tc>
        <w:tc>
          <w:tcPr>
            <w:tcW w:type="dxa" w:w="1169"/>
          </w:tcPr>
          <w:p>
            <w:r>
              <w:rPr>
                <w:rFonts w:ascii="Times New Roman" w:hAnsi="Times New Roman"/>
                <w:sz w:val="26"/>
              </w:rPr>
              <w:t>0</w:t>
            </w:r>
          </w:p>
        </w:tc>
        <w:tc>
          <w:tcPr>
            <w:tcW w:type="dxa" w:w="1169"/>
          </w:tcPr>
          <w:p>
            <w:r>
              <w:rPr>
                <w:rFonts w:ascii="Times New Roman" w:hAnsi="Times New Roman"/>
                <w:sz w:val="26"/>
              </w:rPr>
              <w:t>1</w:t>
            </w:r>
          </w:p>
        </w:tc>
        <w:tc>
          <w:tcPr>
            <w:tcW w:type="dxa" w:w="1169"/>
          </w:tcPr>
          <w:p>
            <w:r>
              <w:rPr>
                <w:rFonts w:ascii="Times New Roman" w:hAnsi="Times New Roman"/>
                <w:sz w:val="26"/>
              </w:rPr>
              <w:t>x³ + 1 = 0</w:t>
            </w:r>
          </w:p>
        </w:tc>
        <w:tc>
          <w:tcPr>
            <w:tcW w:type="dxa" w:w="1169"/>
          </w:tcPr>
          <w:p>
            <w:r>
              <w:rPr>
                <w:rFonts w:ascii="Times New Roman" w:hAnsi="Times New Roman"/>
                <w:sz w:val="26"/>
              </w:rPr>
              <w:t>-1; 0.5 ± 0.866025i</w:t>
            </w:r>
          </w:p>
        </w:tc>
        <w:tc>
          <w:tcPr>
            <w:tcW w:type="dxa" w:w="1169"/>
          </w:tcPr>
          <w:p>
            <w:r>
              <w:rPr>
                <w:rFonts w:ascii="Times New Roman" w:hAnsi="Times New Roman"/>
                <w:sz w:val="26"/>
              </w:rPr>
              <w:t>Một nghiệm thực, hai nghiệm phức</w:t>
            </w:r>
          </w:p>
        </w:tc>
      </w:tr>
      <w:tr>
        <w:tc>
          <w:tcPr>
            <w:tcW w:type="dxa" w:w="1169"/>
          </w:tcPr>
          <w:p>
            <w:r>
              <w:rPr>
                <w:rFonts w:ascii="Times New Roman" w:hAnsi="Times New Roman"/>
                <w:sz w:val="26"/>
              </w:rPr>
              <w:t>5</w:t>
            </w:r>
          </w:p>
        </w:tc>
        <w:tc>
          <w:tcPr>
            <w:tcW w:type="dxa" w:w="1169"/>
          </w:tcPr>
          <w:p>
            <w:r>
              <w:rPr>
                <w:rFonts w:ascii="Times New Roman" w:hAnsi="Times New Roman"/>
                <w:sz w:val="26"/>
              </w:rPr>
              <w:t>1</w:t>
            </w:r>
          </w:p>
        </w:tc>
        <w:tc>
          <w:tcPr>
            <w:tcW w:type="dxa" w:w="1169"/>
          </w:tcPr>
          <w:p>
            <w:r>
              <w:rPr>
                <w:rFonts w:ascii="Times New Roman" w:hAnsi="Times New Roman"/>
                <w:sz w:val="26"/>
              </w:rPr>
              <w:t>0</w:t>
            </w:r>
          </w:p>
        </w:tc>
        <w:tc>
          <w:tcPr>
            <w:tcW w:type="dxa" w:w="1169"/>
          </w:tcPr>
          <w:p>
            <w:r>
              <w:rPr>
                <w:rFonts w:ascii="Times New Roman" w:hAnsi="Times New Roman"/>
                <w:sz w:val="26"/>
              </w:rPr>
              <w:t>-3</w:t>
            </w:r>
          </w:p>
        </w:tc>
        <w:tc>
          <w:tcPr>
            <w:tcW w:type="dxa" w:w="1169"/>
          </w:tcPr>
          <w:p>
            <w:r>
              <w:rPr>
                <w:rFonts w:ascii="Times New Roman" w:hAnsi="Times New Roman"/>
                <w:sz w:val="26"/>
              </w:rPr>
              <w:t>1</w:t>
            </w:r>
          </w:p>
        </w:tc>
        <w:tc>
          <w:tcPr>
            <w:tcW w:type="dxa" w:w="1169"/>
          </w:tcPr>
          <w:p>
            <w:r>
              <w:rPr>
                <w:rFonts w:ascii="Times New Roman" w:hAnsi="Times New Roman"/>
                <w:sz w:val="26"/>
              </w:rPr>
              <w:t>x³ - 3x + 1 = 0</w:t>
            </w:r>
          </w:p>
        </w:tc>
        <w:tc>
          <w:tcPr>
            <w:tcW w:type="dxa" w:w="1169"/>
          </w:tcPr>
          <w:p>
            <w:r>
              <w:rPr>
                <w:rFonts w:ascii="Times New Roman" w:hAnsi="Times New Roman"/>
                <w:sz w:val="26"/>
              </w:rPr>
              <w:t>Ba nghiệm thực</w:t>
            </w:r>
          </w:p>
        </w:tc>
        <w:tc>
          <w:tcPr>
            <w:tcW w:type="dxa" w:w="1169"/>
          </w:tcPr>
          <w:p>
            <w:r>
              <w:rPr>
                <w:rFonts w:ascii="Times New Roman" w:hAnsi="Times New Roman"/>
                <w:sz w:val="26"/>
              </w:rPr>
              <w:t>Công thức lượng giác</w:t>
            </w:r>
          </w:p>
        </w:tc>
      </w:tr>
      <w:tr>
        <w:tc>
          <w:tcPr>
            <w:tcW w:type="dxa" w:w="1169"/>
          </w:tcPr>
          <w:p>
            <w:r>
              <w:rPr>
                <w:rFonts w:ascii="Times New Roman" w:hAnsi="Times New Roman"/>
                <w:sz w:val="26"/>
              </w:rPr>
              <w:t>6</w:t>
            </w:r>
          </w:p>
        </w:tc>
        <w:tc>
          <w:tcPr>
            <w:tcW w:type="dxa" w:w="1169"/>
          </w:tcPr>
          <w:p>
            <w:r>
              <w:rPr>
                <w:rFonts w:ascii="Times New Roman" w:hAnsi="Times New Roman"/>
                <w:sz w:val="26"/>
              </w:rPr>
              <w:t>0</w:t>
            </w:r>
          </w:p>
        </w:tc>
        <w:tc>
          <w:tcPr>
            <w:tcW w:type="dxa" w:w="1169"/>
          </w:tcPr>
          <w:p>
            <w:r>
              <w:rPr>
                <w:rFonts w:ascii="Times New Roman" w:hAnsi="Times New Roman"/>
                <w:sz w:val="26"/>
              </w:rPr>
              <w:t>1</w:t>
            </w:r>
          </w:p>
        </w:tc>
        <w:tc>
          <w:tcPr>
            <w:tcW w:type="dxa" w:w="1169"/>
          </w:tcPr>
          <w:p>
            <w:r>
              <w:rPr>
                <w:rFonts w:ascii="Times New Roman" w:hAnsi="Times New Roman"/>
                <w:sz w:val="26"/>
              </w:rPr>
              <w:t>-5</w:t>
            </w:r>
          </w:p>
        </w:tc>
        <w:tc>
          <w:tcPr>
            <w:tcW w:type="dxa" w:w="1169"/>
          </w:tcPr>
          <w:p>
            <w:r>
              <w:rPr>
                <w:rFonts w:ascii="Times New Roman" w:hAnsi="Times New Roman"/>
                <w:sz w:val="26"/>
              </w:rPr>
              <w:t>6</w:t>
            </w:r>
          </w:p>
        </w:tc>
        <w:tc>
          <w:tcPr>
            <w:tcW w:type="dxa" w:w="1169"/>
          </w:tcPr>
          <w:p>
            <w:r>
              <w:rPr>
                <w:rFonts w:ascii="Times New Roman" w:hAnsi="Times New Roman"/>
                <w:sz w:val="26"/>
              </w:rPr>
              <w:t>x² - 5x + 6 = 0</w:t>
            </w:r>
          </w:p>
        </w:tc>
        <w:tc>
          <w:tcPr>
            <w:tcW w:type="dxa" w:w="1169"/>
          </w:tcPr>
          <w:p>
            <w:r>
              <w:rPr>
                <w:rFonts w:ascii="Times New Roman" w:hAnsi="Times New Roman"/>
                <w:sz w:val="26"/>
              </w:rPr>
              <w:t>x = 2, 3</w:t>
            </w:r>
          </w:p>
        </w:tc>
        <w:tc>
          <w:tcPr>
            <w:tcW w:type="dxa" w:w="1169"/>
          </w:tcPr>
          <w:p>
            <w:r>
              <w:rPr>
                <w:rFonts w:ascii="Times New Roman" w:hAnsi="Times New Roman"/>
                <w:sz w:val="26"/>
              </w:rPr>
              <w:t>Phương trình bậc hai</w:t>
            </w:r>
          </w:p>
        </w:tc>
      </w:tr>
      <w:tr>
        <w:tc>
          <w:tcPr>
            <w:tcW w:type="dxa" w:w="1169"/>
          </w:tcPr>
          <w:p>
            <w:r>
              <w:rPr>
                <w:rFonts w:ascii="Times New Roman" w:hAnsi="Times New Roman"/>
                <w:sz w:val="26"/>
              </w:rPr>
              <w:t>7</w:t>
            </w:r>
          </w:p>
        </w:tc>
        <w:tc>
          <w:tcPr>
            <w:tcW w:type="dxa" w:w="1169"/>
          </w:tcPr>
          <w:p>
            <w:r>
              <w:rPr>
                <w:rFonts w:ascii="Times New Roman" w:hAnsi="Times New Roman"/>
                <w:sz w:val="26"/>
              </w:rPr>
              <w:t>0</w:t>
            </w:r>
          </w:p>
        </w:tc>
        <w:tc>
          <w:tcPr>
            <w:tcW w:type="dxa" w:w="1169"/>
          </w:tcPr>
          <w:p>
            <w:r>
              <w:rPr>
                <w:rFonts w:ascii="Times New Roman" w:hAnsi="Times New Roman"/>
                <w:sz w:val="26"/>
              </w:rPr>
              <w:t>1</w:t>
            </w:r>
          </w:p>
        </w:tc>
        <w:tc>
          <w:tcPr>
            <w:tcW w:type="dxa" w:w="1169"/>
          </w:tcPr>
          <w:p>
            <w:r>
              <w:rPr>
                <w:rFonts w:ascii="Times New Roman" w:hAnsi="Times New Roman"/>
                <w:sz w:val="26"/>
              </w:rPr>
              <w:t>2</w:t>
            </w:r>
          </w:p>
        </w:tc>
        <w:tc>
          <w:tcPr>
            <w:tcW w:type="dxa" w:w="1169"/>
          </w:tcPr>
          <w:p>
            <w:r>
              <w:rPr>
                <w:rFonts w:ascii="Times New Roman" w:hAnsi="Times New Roman"/>
                <w:sz w:val="26"/>
              </w:rPr>
              <w:t>1</w:t>
            </w:r>
          </w:p>
        </w:tc>
        <w:tc>
          <w:tcPr>
            <w:tcW w:type="dxa" w:w="1169"/>
          </w:tcPr>
          <w:p>
            <w:r>
              <w:rPr>
                <w:rFonts w:ascii="Times New Roman" w:hAnsi="Times New Roman"/>
                <w:sz w:val="26"/>
              </w:rPr>
              <w:t>x² + 2x + 1 = 0</w:t>
            </w:r>
          </w:p>
        </w:tc>
        <w:tc>
          <w:tcPr>
            <w:tcW w:type="dxa" w:w="1169"/>
          </w:tcPr>
          <w:p>
            <w:r>
              <w:rPr>
                <w:rFonts w:ascii="Times New Roman" w:hAnsi="Times New Roman"/>
                <w:sz w:val="26"/>
              </w:rPr>
              <w:t>x = -1 nghiệm kép</w:t>
            </w:r>
          </w:p>
        </w:tc>
        <w:tc>
          <w:tcPr>
            <w:tcW w:type="dxa" w:w="1169"/>
          </w:tcPr>
          <w:p>
            <w:r>
              <w:rPr>
                <w:rFonts w:ascii="Times New Roman" w:hAnsi="Times New Roman"/>
                <w:sz w:val="26"/>
              </w:rPr>
              <w:t>Nghiệm kép bậc hai</w:t>
            </w:r>
          </w:p>
        </w:tc>
      </w:tr>
      <w:tr>
        <w:tc>
          <w:tcPr>
            <w:tcW w:type="dxa" w:w="1169"/>
          </w:tcPr>
          <w:p>
            <w:r>
              <w:rPr>
                <w:rFonts w:ascii="Times New Roman" w:hAnsi="Times New Roman"/>
                <w:sz w:val="26"/>
              </w:rPr>
              <w:t>8</w:t>
            </w:r>
          </w:p>
        </w:tc>
        <w:tc>
          <w:tcPr>
            <w:tcW w:type="dxa" w:w="1169"/>
          </w:tcPr>
          <w:p>
            <w:r>
              <w:rPr>
                <w:rFonts w:ascii="Times New Roman" w:hAnsi="Times New Roman"/>
                <w:sz w:val="26"/>
              </w:rPr>
              <w:t>0</w:t>
            </w:r>
          </w:p>
        </w:tc>
        <w:tc>
          <w:tcPr>
            <w:tcW w:type="dxa" w:w="1169"/>
          </w:tcPr>
          <w:p>
            <w:r>
              <w:rPr>
                <w:rFonts w:ascii="Times New Roman" w:hAnsi="Times New Roman"/>
                <w:sz w:val="26"/>
              </w:rPr>
              <w:t>1</w:t>
            </w:r>
          </w:p>
        </w:tc>
        <w:tc>
          <w:tcPr>
            <w:tcW w:type="dxa" w:w="1169"/>
          </w:tcPr>
          <w:p>
            <w:r>
              <w:rPr>
                <w:rFonts w:ascii="Times New Roman" w:hAnsi="Times New Roman"/>
                <w:sz w:val="26"/>
              </w:rPr>
              <w:t>0</w:t>
            </w:r>
          </w:p>
        </w:tc>
        <w:tc>
          <w:tcPr>
            <w:tcW w:type="dxa" w:w="1169"/>
          </w:tcPr>
          <w:p>
            <w:r>
              <w:rPr>
                <w:rFonts w:ascii="Times New Roman" w:hAnsi="Times New Roman"/>
                <w:sz w:val="26"/>
              </w:rPr>
              <w:t>1</w:t>
            </w:r>
          </w:p>
        </w:tc>
        <w:tc>
          <w:tcPr>
            <w:tcW w:type="dxa" w:w="1169"/>
          </w:tcPr>
          <w:p>
            <w:r>
              <w:rPr>
                <w:rFonts w:ascii="Times New Roman" w:hAnsi="Times New Roman"/>
                <w:sz w:val="26"/>
              </w:rPr>
              <w:t>x² + 1 = 0</w:t>
            </w:r>
          </w:p>
        </w:tc>
        <w:tc>
          <w:tcPr>
            <w:tcW w:type="dxa" w:w="1169"/>
          </w:tcPr>
          <w:p>
            <w:r>
              <w:rPr>
                <w:rFonts w:ascii="Times New Roman" w:hAnsi="Times New Roman"/>
                <w:sz w:val="26"/>
              </w:rPr>
              <w:t>x = ±i</w:t>
            </w:r>
          </w:p>
        </w:tc>
        <w:tc>
          <w:tcPr>
            <w:tcW w:type="dxa" w:w="1169"/>
          </w:tcPr>
          <w:p>
            <w:r>
              <w:rPr>
                <w:rFonts w:ascii="Times New Roman" w:hAnsi="Times New Roman"/>
                <w:sz w:val="26"/>
              </w:rPr>
              <w:t>Nghiệm phức bậc hai</w:t>
            </w:r>
          </w:p>
        </w:tc>
      </w:tr>
      <w:tr>
        <w:tc>
          <w:tcPr>
            <w:tcW w:type="dxa" w:w="1169"/>
          </w:tcPr>
          <w:p>
            <w:r>
              <w:rPr>
                <w:rFonts w:ascii="Times New Roman" w:hAnsi="Times New Roman"/>
                <w:sz w:val="26"/>
              </w:rPr>
              <w:t>9</w:t>
            </w:r>
          </w:p>
        </w:tc>
        <w:tc>
          <w:tcPr>
            <w:tcW w:type="dxa" w:w="1169"/>
          </w:tcPr>
          <w:p>
            <w:r>
              <w:rPr>
                <w:rFonts w:ascii="Times New Roman" w:hAnsi="Times New Roman"/>
                <w:sz w:val="26"/>
              </w:rPr>
              <w:t>0</w:t>
            </w:r>
          </w:p>
        </w:tc>
        <w:tc>
          <w:tcPr>
            <w:tcW w:type="dxa" w:w="1169"/>
          </w:tcPr>
          <w:p>
            <w:r>
              <w:rPr>
                <w:rFonts w:ascii="Times New Roman" w:hAnsi="Times New Roman"/>
                <w:sz w:val="26"/>
              </w:rPr>
              <w:t>0</w:t>
            </w:r>
          </w:p>
        </w:tc>
        <w:tc>
          <w:tcPr>
            <w:tcW w:type="dxa" w:w="1169"/>
          </w:tcPr>
          <w:p>
            <w:r>
              <w:rPr>
                <w:rFonts w:ascii="Times New Roman" w:hAnsi="Times New Roman"/>
                <w:sz w:val="26"/>
              </w:rPr>
              <w:t>2</w:t>
            </w:r>
          </w:p>
        </w:tc>
        <w:tc>
          <w:tcPr>
            <w:tcW w:type="dxa" w:w="1169"/>
          </w:tcPr>
          <w:p>
            <w:r>
              <w:rPr>
                <w:rFonts w:ascii="Times New Roman" w:hAnsi="Times New Roman"/>
                <w:sz w:val="26"/>
              </w:rPr>
              <w:t>-4</w:t>
            </w:r>
          </w:p>
        </w:tc>
        <w:tc>
          <w:tcPr>
            <w:tcW w:type="dxa" w:w="1169"/>
          </w:tcPr>
          <w:p>
            <w:r>
              <w:rPr>
                <w:rFonts w:ascii="Times New Roman" w:hAnsi="Times New Roman"/>
                <w:sz w:val="26"/>
              </w:rPr>
              <w:t>2x - 4 = 0</w:t>
            </w:r>
          </w:p>
        </w:tc>
        <w:tc>
          <w:tcPr>
            <w:tcW w:type="dxa" w:w="1169"/>
          </w:tcPr>
          <w:p>
            <w:r>
              <w:rPr>
                <w:rFonts w:ascii="Times New Roman" w:hAnsi="Times New Roman"/>
                <w:sz w:val="26"/>
              </w:rPr>
              <w:t>x = 2</w:t>
            </w:r>
          </w:p>
        </w:tc>
        <w:tc>
          <w:tcPr>
            <w:tcW w:type="dxa" w:w="1169"/>
          </w:tcPr>
          <w:p>
            <w:r>
              <w:rPr>
                <w:rFonts w:ascii="Times New Roman" w:hAnsi="Times New Roman"/>
                <w:sz w:val="26"/>
              </w:rPr>
              <w:t>Phương trình bậc nhất</w:t>
            </w:r>
          </w:p>
        </w:tc>
      </w:tr>
      <w:tr>
        <w:tc>
          <w:tcPr>
            <w:tcW w:type="dxa" w:w="1169"/>
          </w:tcPr>
          <w:p>
            <w:r>
              <w:rPr>
                <w:rFonts w:ascii="Times New Roman" w:hAnsi="Times New Roman"/>
                <w:sz w:val="26"/>
              </w:rPr>
              <w:t>10</w:t>
            </w:r>
          </w:p>
        </w:tc>
        <w:tc>
          <w:tcPr>
            <w:tcW w:type="dxa" w:w="1169"/>
          </w:tcPr>
          <w:p>
            <w:r>
              <w:rPr>
                <w:rFonts w:ascii="Times New Roman" w:hAnsi="Times New Roman"/>
                <w:sz w:val="26"/>
              </w:rPr>
              <w:t>0</w:t>
            </w:r>
          </w:p>
        </w:tc>
        <w:tc>
          <w:tcPr>
            <w:tcW w:type="dxa" w:w="1169"/>
          </w:tcPr>
          <w:p>
            <w:r>
              <w:rPr>
                <w:rFonts w:ascii="Times New Roman" w:hAnsi="Times New Roman"/>
                <w:sz w:val="26"/>
              </w:rPr>
              <w:t>0</w:t>
            </w:r>
          </w:p>
        </w:tc>
        <w:tc>
          <w:tcPr>
            <w:tcW w:type="dxa" w:w="1169"/>
          </w:tcPr>
          <w:p>
            <w:r>
              <w:rPr>
                <w:rFonts w:ascii="Times New Roman" w:hAnsi="Times New Roman"/>
                <w:sz w:val="26"/>
              </w:rPr>
              <w:t>0</w:t>
            </w:r>
          </w:p>
        </w:tc>
        <w:tc>
          <w:tcPr>
            <w:tcW w:type="dxa" w:w="1169"/>
          </w:tcPr>
          <w:p>
            <w:r>
              <w:rPr>
                <w:rFonts w:ascii="Times New Roman" w:hAnsi="Times New Roman"/>
                <w:sz w:val="26"/>
              </w:rPr>
              <w:t>0</w:t>
            </w:r>
          </w:p>
        </w:tc>
        <w:tc>
          <w:tcPr>
            <w:tcW w:type="dxa" w:w="1169"/>
          </w:tcPr>
          <w:p>
            <w:r>
              <w:rPr>
                <w:rFonts w:ascii="Times New Roman" w:hAnsi="Times New Roman"/>
                <w:sz w:val="26"/>
              </w:rPr>
              <w:t>0 = 0</w:t>
            </w:r>
          </w:p>
        </w:tc>
        <w:tc>
          <w:tcPr>
            <w:tcW w:type="dxa" w:w="1169"/>
          </w:tcPr>
          <w:p>
            <w:r>
              <w:rPr>
                <w:rFonts w:ascii="Times New Roman" w:hAnsi="Times New Roman"/>
                <w:sz w:val="26"/>
              </w:rPr>
              <w:t>Vô số nghiệm</w:t>
            </w:r>
          </w:p>
        </w:tc>
        <w:tc>
          <w:tcPr>
            <w:tcW w:type="dxa" w:w="1169"/>
          </w:tcPr>
          <w:p>
            <w:r>
              <w:rPr>
                <w:rFonts w:ascii="Times New Roman" w:hAnsi="Times New Roman"/>
                <w:sz w:val="26"/>
              </w:rPr>
              <w:t>Trường hợp đặc biệt</w:t>
            </w:r>
          </w:p>
        </w:tc>
      </w:tr>
      <w:tr>
        <w:tc>
          <w:tcPr>
            <w:tcW w:type="dxa" w:w="1169"/>
          </w:tcPr>
          <w:p>
            <w:r>
              <w:rPr>
                <w:rFonts w:ascii="Times New Roman" w:hAnsi="Times New Roman"/>
                <w:sz w:val="26"/>
              </w:rPr>
              <w:t>11</w:t>
            </w:r>
          </w:p>
        </w:tc>
        <w:tc>
          <w:tcPr>
            <w:tcW w:type="dxa" w:w="1169"/>
          </w:tcPr>
          <w:p>
            <w:r>
              <w:rPr>
                <w:rFonts w:ascii="Times New Roman" w:hAnsi="Times New Roman"/>
                <w:sz w:val="26"/>
              </w:rPr>
              <w:t>0</w:t>
            </w:r>
          </w:p>
        </w:tc>
        <w:tc>
          <w:tcPr>
            <w:tcW w:type="dxa" w:w="1169"/>
          </w:tcPr>
          <w:p>
            <w:r>
              <w:rPr>
                <w:rFonts w:ascii="Times New Roman" w:hAnsi="Times New Roman"/>
                <w:sz w:val="26"/>
              </w:rPr>
              <w:t>0</w:t>
            </w:r>
          </w:p>
        </w:tc>
        <w:tc>
          <w:tcPr>
            <w:tcW w:type="dxa" w:w="1169"/>
          </w:tcPr>
          <w:p>
            <w:r>
              <w:rPr>
                <w:rFonts w:ascii="Times New Roman" w:hAnsi="Times New Roman"/>
                <w:sz w:val="26"/>
              </w:rPr>
              <w:t>0</w:t>
            </w:r>
          </w:p>
        </w:tc>
        <w:tc>
          <w:tcPr>
            <w:tcW w:type="dxa" w:w="1169"/>
          </w:tcPr>
          <w:p>
            <w:r>
              <w:rPr>
                <w:rFonts w:ascii="Times New Roman" w:hAnsi="Times New Roman"/>
                <w:sz w:val="26"/>
              </w:rPr>
              <w:t>5</w:t>
            </w:r>
          </w:p>
        </w:tc>
        <w:tc>
          <w:tcPr>
            <w:tcW w:type="dxa" w:w="1169"/>
          </w:tcPr>
          <w:p>
            <w:r>
              <w:rPr>
                <w:rFonts w:ascii="Times New Roman" w:hAnsi="Times New Roman"/>
                <w:sz w:val="26"/>
              </w:rPr>
              <w:t>5 = 0</w:t>
            </w:r>
          </w:p>
        </w:tc>
        <w:tc>
          <w:tcPr>
            <w:tcW w:type="dxa" w:w="1169"/>
          </w:tcPr>
          <w:p>
            <w:r>
              <w:rPr>
                <w:rFonts w:ascii="Times New Roman" w:hAnsi="Times New Roman"/>
                <w:sz w:val="26"/>
              </w:rPr>
              <w:t>Vô nghiệm</w:t>
            </w:r>
          </w:p>
        </w:tc>
        <w:tc>
          <w:tcPr>
            <w:tcW w:type="dxa" w:w="1169"/>
          </w:tcPr>
          <w:p>
            <w:r>
              <w:rPr>
                <w:rFonts w:ascii="Times New Roman" w:hAnsi="Times New Roman"/>
                <w:sz w:val="26"/>
              </w:rPr>
              <w:t>Trường hợp đặc biệt</w:t>
            </w:r>
          </w:p>
        </w:tc>
      </w:tr>
      <w:tr>
        <w:tc>
          <w:tcPr>
            <w:tcW w:type="dxa" w:w="1169"/>
          </w:tcPr>
          <w:p>
            <w:r>
              <w:rPr>
                <w:rFonts w:ascii="Times New Roman" w:hAnsi="Times New Roman"/>
                <w:sz w:val="26"/>
              </w:rPr>
              <w:t>12</w:t>
            </w:r>
          </w:p>
        </w:tc>
        <w:tc>
          <w:tcPr>
            <w:tcW w:type="dxa" w:w="1169"/>
          </w:tcPr>
          <w:p>
            <w:r>
              <w:rPr>
                <w:rFonts w:ascii="Times New Roman" w:hAnsi="Times New Roman"/>
                <w:sz w:val="26"/>
              </w:rPr>
              <w:t>abc</w:t>
            </w:r>
          </w:p>
        </w:tc>
        <w:tc>
          <w:tcPr>
            <w:tcW w:type="dxa" w:w="1169"/>
          </w:tcPr>
          <w:p>
            <w:r>
              <w:rPr>
                <w:rFonts w:ascii="Times New Roman" w:hAnsi="Times New Roman"/>
                <w:sz w:val="26"/>
              </w:rPr>
              <w:t>1</w:t>
            </w:r>
          </w:p>
        </w:tc>
        <w:tc>
          <w:tcPr>
            <w:tcW w:type="dxa" w:w="1169"/>
          </w:tcPr>
          <w:p>
            <w:r>
              <w:rPr>
                <w:rFonts w:ascii="Times New Roman" w:hAnsi="Times New Roman"/>
                <w:sz w:val="26"/>
              </w:rPr>
              <w:t>2</w:t>
            </w:r>
          </w:p>
        </w:tc>
        <w:tc>
          <w:tcPr>
            <w:tcW w:type="dxa" w:w="1169"/>
          </w:tcPr>
          <w:p>
            <w:r>
              <w:rPr>
                <w:rFonts w:ascii="Times New Roman" w:hAnsi="Times New Roman"/>
                <w:sz w:val="26"/>
              </w:rPr>
              <w:t>3</w:t>
            </w:r>
          </w:p>
        </w:tc>
        <w:tc>
          <w:tcPr>
            <w:tcW w:type="dxa" w:w="1169"/>
          </w:tcPr>
          <w:p>
            <w:r>
              <w:rPr>
                <w:rFonts w:ascii="Times New Roman" w:hAnsi="Times New Roman"/>
                <w:sz w:val="26"/>
              </w:rPr>
              <w:t>Dữ liệu sai</w:t>
            </w:r>
          </w:p>
        </w:tc>
        <w:tc>
          <w:tcPr>
            <w:tcW w:type="dxa" w:w="1169"/>
          </w:tcPr>
          <w:p>
            <w:r>
              <w:rPr>
                <w:rFonts w:ascii="Times New Roman" w:hAnsi="Times New Roman"/>
                <w:sz w:val="26"/>
              </w:rPr>
              <w:t>Cảnh báo hệ số a</w:t>
            </w:r>
          </w:p>
        </w:tc>
        <w:tc>
          <w:tcPr>
            <w:tcW w:type="dxa" w:w="1169"/>
          </w:tcPr>
          <w:p>
            <w:r>
              <w:rPr>
                <w:rFonts w:ascii="Times New Roman" w:hAnsi="Times New Roman"/>
                <w:sz w:val="26"/>
              </w:rPr>
              <w:t>Kiểm tra input</w:t>
            </w:r>
          </w:p>
        </w:tc>
      </w:tr>
      <w:tr>
        <w:tc>
          <w:tcPr>
            <w:tcW w:type="dxa" w:w="1169"/>
          </w:tcPr>
          <w:p>
            <w:r>
              <w:rPr>
                <w:rFonts w:ascii="Times New Roman" w:hAnsi="Times New Roman"/>
                <w:sz w:val="26"/>
              </w:rPr>
              <w:t>13</w:t>
            </w:r>
          </w:p>
        </w:tc>
        <w:tc>
          <w:tcPr>
            <w:tcW w:type="dxa" w:w="1169"/>
          </w:tcPr>
          <w:p>
            <w:r>
              <w:rPr>
                <w:rFonts w:ascii="Times New Roman" w:hAnsi="Times New Roman"/>
                <w:sz w:val="26"/>
              </w:rPr>
              <w:t>1</w:t>
            </w:r>
          </w:p>
        </w:tc>
        <w:tc>
          <w:tcPr>
            <w:tcW w:type="dxa" w:w="1169"/>
          </w:tcPr>
          <w:p>
            <w:r>
              <w:rPr>
                <w:rFonts w:ascii="Times New Roman" w:hAnsi="Times New Roman"/>
                <w:sz w:val="26"/>
              </w:rPr>
            </w:r>
          </w:p>
        </w:tc>
        <w:tc>
          <w:tcPr>
            <w:tcW w:type="dxa" w:w="1169"/>
          </w:tcPr>
          <w:p>
            <w:r>
              <w:rPr>
                <w:rFonts w:ascii="Times New Roman" w:hAnsi="Times New Roman"/>
                <w:sz w:val="26"/>
              </w:rPr>
              <w:t>0</w:t>
            </w:r>
          </w:p>
        </w:tc>
        <w:tc>
          <w:tcPr>
            <w:tcW w:type="dxa" w:w="1169"/>
          </w:tcPr>
          <w:p>
            <w:r>
              <w:rPr>
                <w:rFonts w:ascii="Times New Roman" w:hAnsi="Times New Roman"/>
                <w:sz w:val="26"/>
              </w:rPr>
              <w:t>0</w:t>
            </w:r>
          </w:p>
        </w:tc>
        <w:tc>
          <w:tcPr>
            <w:tcW w:type="dxa" w:w="1169"/>
          </w:tcPr>
          <w:p>
            <w:r>
              <w:rPr>
                <w:rFonts w:ascii="Times New Roman" w:hAnsi="Times New Roman"/>
                <w:sz w:val="26"/>
              </w:rPr>
              <w:t>Dữ liệu thiếu</w:t>
            </w:r>
          </w:p>
        </w:tc>
        <w:tc>
          <w:tcPr>
            <w:tcW w:type="dxa" w:w="1169"/>
          </w:tcPr>
          <w:p>
            <w:r>
              <w:rPr>
                <w:rFonts w:ascii="Times New Roman" w:hAnsi="Times New Roman"/>
                <w:sz w:val="26"/>
              </w:rPr>
              <w:t>Cảnh báo thiếu hệ số</w:t>
            </w:r>
          </w:p>
        </w:tc>
        <w:tc>
          <w:tcPr>
            <w:tcW w:type="dxa" w:w="1169"/>
          </w:tcPr>
          <w:p>
            <w:r>
              <w:rPr>
                <w:rFonts w:ascii="Times New Roman" w:hAnsi="Times New Roman"/>
                <w:sz w:val="26"/>
              </w:rPr>
              <w:t>Kiểm tra input</w:t>
            </w:r>
          </w:p>
        </w:tc>
      </w:tr>
      <w:tr>
        <w:tc>
          <w:tcPr>
            <w:tcW w:type="dxa" w:w="1169"/>
          </w:tcPr>
          <w:p>
            <w:r>
              <w:rPr>
                <w:rFonts w:ascii="Times New Roman" w:hAnsi="Times New Roman"/>
                <w:sz w:val="26"/>
              </w:rPr>
              <w:t>14</w:t>
            </w:r>
          </w:p>
        </w:tc>
        <w:tc>
          <w:tcPr>
            <w:tcW w:type="dxa" w:w="1169"/>
          </w:tcPr>
          <w:p>
            <w:r>
              <w:rPr>
                <w:rFonts w:ascii="Times New Roman" w:hAnsi="Times New Roman"/>
                <w:sz w:val="26"/>
              </w:rPr>
              <w:t>1,5</w:t>
            </w:r>
          </w:p>
        </w:tc>
        <w:tc>
          <w:tcPr>
            <w:tcW w:type="dxa" w:w="1169"/>
          </w:tcPr>
          <w:p>
            <w:r>
              <w:rPr>
                <w:rFonts w:ascii="Times New Roman" w:hAnsi="Times New Roman"/>
                <w:sz w:val="26"/>
              </w:rPr>
              <w:t>0</w:t>
            </w:r>
          </w:p>
        </w:tc>
        <w:tc>
          <w:tcPr>
            <w:tcW w:type="dxa" w:w="1169"/>
          </w:tcPr>
          <w:p>
            <w:r>
              <w:rPr>
                <w:rFonts w:ascii="Times New Roman" w:hAnsi="Times New Roman"/>
                <w:sz w:val="26"/>
              </w:rPr>
              <w:t>0</w:t>
            </w:r>
          </w:p>
        </w:tc>
        <w:tc>
          <w:tcPr>
            <w:tcW w:type="dxa" w:w="1169"/>
          </w:tcPr>
          <w:p>
            <w:r>
              <w:rPr>
                <w:rFonts w:ascii="Times New Roman" w:hAnsi="Times New Roman"/>
                <w:sz w:val="26"/>
              </w:rPr>
              <w:t>-1,5</w:t>
            </w:r>
          </w:p>
        </w:tc>
        <w:tc>
          <w:tcPr>
            <w:tcW w:type="dxa" w:w="1169"/>
          </w:tcPr>
          <w:p>
            <w:r>
              <w:rPr>
                <w:rFonts w:ascii="Times New Roman" w:hAnsi="Times New Roman"/>
                <w:sz w:val="26"/>
              </w:rPr>
              <w:t>Dùng dấu phẩy</w:t>
            </w:r>
          </w:p>
        </w:tc>
        <w:tc>
          <w:tcPr>
            <w:tcW w:type="dxa" w:w="1169"/>
          </w:tcPr>
          <w:p>
            <w:r>
              <w:rPr>
                <w:rFonts w:ascii="Times New Roman" w:hAnsi="Times New Roman"/>
                <w:sz w:val="26"/>
              </w:rPr>
              <w:t>Đọc được 1.5</w:t>
            </w:r>
          </w:p>
        </w:tc>
        <w:tc>
          <w:tcPr>
            <w:tcW w:type="dxa" w:w="1169"/>
          </w:tcPr>
          <w:p>
            <w:r>
              <w:rPr>
                <w:rFonts w:ascii="Times New Roman" w:hAnsi="Times New Roman"/>
                <w:sz w:val="26"/>
              </w:rPr>
              <w:t>Định dạng số</w:t>
            </w:r>
          </w:p>
        </w:tc>
      </w:tr>
      <w:tr>
        <w:tc>
          <w:tcPr>
            <w:tcW w:type="dxa" w:w="1169"/>
          </w:tcPr>
          <w:p>
            <w:r>
              <w:rPr>
                <w:rFonts w:ascii="Times New Roman" w:hAnsi="Times New Roman"/>
                <w:sz w:val="26"/>
              </w:rPr>
              <w:t>15</w:t>
            </w:r>
          </w:p>
        </w:tc>
        <w:tc>
          <w:tcPr>
            <w:tcW w:type="dxa" w:w="1169"/>
          </w:tcPr>
          <w:p>
            <w:r>
              <w:rPr>
                <w:rFonts w:ascii="Times New Roman" w:hAnsi="Times New Roman"/>
                <w:sz w:val="26"/>
              </w:rPr>
              <w:t>1E-12</w:t>
            </w:r>
          </w:p>
        </w:tc>
        <w:tc>
          <w:tcPr>
            <w:tcW w:type="dxa" w:w="1169"/>
          </w:tcPr>
          <w:p>
            <w:r>
              <w:rPr>
                <w:rFonts w:ascii="Times New Roman" w:hAnsi="Times New Roman"/>
                <w:sz w:val="26"/>
              </w:rPr>
              <w:t>0</w:t>
            </w:r>
          </w:p>
        </w:tc>
        <w:tc>
          <w:tcPr>
            <w:tcW w:type="dxa" w:w="1169"/>
          </w:tcPr>
          <w:p>
            <w:r>
              <w:rPr>
                <w:rFonts w:ascii="Times New Roman" w:hAnsi="Times New Roman"/>
                <w:sz w:val="26"/>
              </w:rPr>
              <w:t>0</w:t>
            </w:r>
          </w:p>
        </w:tc>
        <w:tc>
          <w:tcPr>
            <w:tcW w:type="dxa" w:w="1169"/>
          </w:tcPr>
          <w:p>
            <w:r>
              <w:rPr>
                <w:rFonts w:ascii="Times New Roman" w:hAnsi="Times New Roman"/>
                <w:sz w:val="26"/>
              </w:rPr>
              <w:t>1</w:t>
            </w:r>
          </w:p>
        </w:tc>
        <w:tc>
          <w:tcPr>
            <w:tcW w:type="dxa" w:w="1169"/>
          </w:tcPr>
          <w:p>
            <w:r>
              <w:rPr>
                <w:rFonts w:ascii="Times New Roman" w:hAnsi="Times New Roman"/>
                <w:sz w:val="26"/>
              </w:rPr>
              <w:t>a gần 0</w:t>
            </w:r>
          </w:p>
        </w:tc>
        <w:tc>
          <w:tcPr>
            <w:tcW w:type="dxa" w:w="1169"/>
          </w:tcPr>
          <w:p>
            <w:r>
              <w:rPr>
                <w:rFonts w:ascii="Times New Roman" w:hAnsi="Times New Roman"/>
                <w:sz w:val="26"/>
              </w:rPr>
              <w:t>Suy biến bậc hai</w:t>
            </w:r>
          </w:p>
        </w:tc>
        <w:tc>
          <w:tcPr>
            <w:tcW w:type="dxa" w:w="1169"/>
          </w:tcPr>
          <w:p>
            <w:r>
              <w:rPr>
                <w:rFonts w:ascii="Times New Roman" w:hAnsi="Times New Roman"/>
                <w:sz w:val="26"/>
              </w:rPr>
              <w:t>Kiểm tra Epsilon</w:t>
            </w:r>
          </w:p>
        </w:tc>
      </w:tr>
    </w:tbl>
    <w:p>
      <w:pPr>
        <w:pStyle w:val="Heading1"/>
        <w:jc w:val="left"/>
      </w:pPr>
      <w:r>
        <w:rPr>
          <w:rFonts w:ascii="Times New Roman" w:hAnsi="Times New Roman"/>
          <w:b/>
          <w:sz w:val="28"/>
        </w:rPr>
        <w:t>8. Hướng dẫn sử dụng</w:t>
      </w:r>
    </w:p>
    <w:p>
      <w:r>
        <w:rPr>
          <w:rFonts w:ascii="Times New Roman" w:hAnsi="Times New Roman"/>
          <w:b w:val="0"/>
          <w:sz w:val="26"/>
        </w:rPr>
        <w:t>1. Nhập các hệ số a, b, c, d vào các ô tương ứng.</w:t>
      </w:r>
    </w:p>
    <w:p>
      <w:r>
        <w:rPr>
          <w:rFonts w:ascii="Times New Roman" w:hAnsi="Times New Roman"/>
          <w:b w:val="0"/>
          <w:sz w:val="26"/>
        </w:rPr>
        <w:t>2. Nhấn nút Giải phương trình hoặc phím Enter.</w:t>
      </w:r>
    </w:p>
    <w:p>
      <w:r>
        <w:rPr>
          <w:rFonts w:ascii="Times New Roman" w:hAnsi="Times New Roman"/>
          <w:b w:val="0"/>
          <w:sz w:val="26"/>
        </w:rPr>
        <w:t>3. Xem loại phương trình, nghiệm và thông báo ở vùng kết quả.</w:t>
      </w:r>
    </w:p>
    <w:p>
      <w:r>
        <w:rPr>
          <w:rFonts w:ascii="Times New Roman" w:hAnsi="Times New Roman"/>
          <w:b w:val="0"/>
          <w:sz w:val="26"/>
        </w:rPr>
        <w:t>4. Nhấn Nhập lại để xóa toàn bộ dữ liệu.</w:t>
      </w:r>
    </w:p>
    <w:p>
      <w:r>
        <w:rPr>
          <w:rFonts w:ascii="Times New Roman" w:hAnsi="Times New Roman"/>
          <w:b w:val="0"/>
          <w:sz w:val="26"/>
        </w:rPr>
        <w:t>5. Nhấn Thoát hoặc phím Escape để đóng chương trình.</w:t>
      </w:r>
    </w:p>
    <w:p>
      <w:pPr>
        <w:pStyle w:val="Heading1"/>
        <w:jc w:val="left"/>
      </w:pPr>
      <w:r>
        <w:rPr>
          <w:rFonts w:ascii="Times New Roman" w:hAnsi="Times New Roman"/>
          <w:b/>
          <w:sz w:val="28"/>
        </w:rPr>
        <w:t>9. Kết luận</w:t>
      </w:r>
    </w:p>
    <w:p>
      <w:r>
        <w:rPr>
          <w:rFonts w:ascii="Times New Roman" w:hAnsi="Times New Roman"/>
          <w:b w:val="0"/>
          <w:sz w:val="26"/>
        </w:rPr>
        <w:t>Chương trình đáp ứng yêu cầu giải phương trình bậc ba và các trường hợp suy biến, có giao diện Windows Forms thân thiện, kiểm tra dữ liệu đầu vào chặt chẽ và được kiểm thử bằng unit test MSTest.</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